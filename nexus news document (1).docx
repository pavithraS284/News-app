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D0F" w:rsidRPr="00D61D0F" w:rsidRDefault="00561C4D" w:rsidP="00D61D0F">
      <w:pPr>
        <w:jc w:val="center"/>
        <w:rPr>
          <w:rFonts w:ascii="Times New Roman" w:hAnsi="Times New Roman" w:cs="Times New Roman"/>
          <w:b/>
          <w:sz w:val="44"/>
          <w:szCs w:val="44"/>
        </w:rPr>
      </w:pPr>
      <w:r w:rsidRPr="00D61D0F">
        <w:rPr>
          <w:rFonts w:ascii="Times New Roman" w:hAnsi="Times New Roman" w:cs="Times New Roman"/>
          <w:b/>
          <w:sz w:val="44"/>
          <w:szCs w:val="44"/>
        </w:rPr>
        <w:t>Frontend Development with React.js</w:t>
      </w:r>
    </w:p>
    <w:p w:rsidR="00D61D0F" w:rsidRPr="00D61D0F" w:rsidRDefault="00D61D0F" w:rsidP="00D61D0F">
      <w:pPr>
        <w:jc w:val="center"/>
        <w:rPr>
          <w:rFonts w:ascii="Times New Roman" w:hAnsi="Times New Roman" w:cs="Times New Roman"/>
          <w:b/>
          <w:sz w:val="44"/>
          <w:szCs w:val="44"/>
        </w:rPr>
      </w:pPr>
      <w:r w:rsidRPr="00D61D0F">
        <w:rPr>
          <w:rFonts w:ascii="Times New Roman" w:hAnsi="Times New Roman" w:cs="Times New Roman"/>
          <w:b/>
          <w:sz w:val="44"/>
          <w:szCs w:val="44"/>
        </w:rPr>
        <w:t>Project Documentation: Nexus News</w:t>
      </w:r>
    </w:p>
    <w:p w:rsidR="00091D5F" w:rsidRPr="00D61D0F" w:rsidRDefault="00561C4D" w:rsidP="00D61D0F">
      <w:pPr>
        <w:rPr>
          <w:rFonts w:ascii="Times New Roman" w:hAnsi="Times New Roman" w:cs="Times New Roman"/>
          <w:b/>
          <w:sz w:val="28"/>
          <w:szCs w:val="28"/>
        </w:rPr>
      </w:pPr>
      <w:r w:rsidRPr="00D61D0F">
        <w:rPr>
          <w:rFonts w:ascii="Times New Roman" w:hAnsi="Times New Roman" w:cs="Times New Roman"/>
          <w:b/>
          <w:sz w:val="28"/>
          <w:szCs w:val="28"/>
        </w:rPr>
        <w:t>1. Introduction</w:t>
      </w:r>
    </w:p>
    <w:p w:rsidR="00091D5F" w:rsidRPr="00D61D0F" w:rsidRDefault="00561C4D" w:rsidP="00D61D0F">
      <w:pPr>
        <w:rPr>
          <w:rFonts w:ascii="Times New Roman" w:hAnsi="Times New Roman" w:cs="Times New Roman"/>
          <w:sz w:val="24"/>
          <w:szCs w:val="24"/>
        </w:rPr>
      </w:pPr>
      <w:r w:rsidRPr="00D61D0F">
        <w:rPr>
          <w:rFonts w:ascii="Times New Roman" w:hAnsi="Times New Roman" w:cs="Times New Roman"/>
          <w:sz w:val="24"/>
          <w:szCs w:val="24"/>
        </w:rPr>
        <w:t>Project Title:</w:t>
      </w:r>
    </w:p>
    <w:p w:rsidR="00091D5F" w:rsidRPr="00D61D0F" w:rsidRDefault="00AF0562">
      <w:pPr>
        <w:rPr>
          <w:rFonts w:ascii="Times New Roman" w:hAnsi="Times New Roman" w:cs="Times New Roman"/>
        </w:rPr>
      </w:pPr>
      <w:r>
        <w:rPr>
          <w:rFonts w:ascii="Times New Roman" w:hAnsi="Times New Roman" w:cs="Times New Roman"/>
        </w:rPr>
        <w:t xml:space="preserve">         </w:t>
      </w:r>
      <w:proofErr w:type="gramStart"/>
      <w:r w:rsidR="00561C4D" w:rsidRPr="00D61D0F">
        <w:rPr>
          <w:rFonts w:ascii="Times New Roman" w:hAnsi="Times New Roman" w:cs="Times New Roman"/>
        </w:rPr>
        <w:t>Nexus News</w:t>
      </w:r>
      <w:r w:rsidR="00E06119">
        <w:rPr>
          <w:rFonts w:ascii="Times New Roman" w:hAnsi="Times New Roman" w:cs="Times New Roman"/>
        </w:rPr>
        <w:t>.</w:t>
      </w:r>
      <w:proofErr w:type="gramEnd"/>
    </w:p>
    <w:p w:rsidR="00091D5F" w:rsidRPr="00D61D0F" w:rsidRDefault="00561C4D" w:rsidP="00D61D0F">
      <w:pPr>
        <w:rPr>
          <w:rFonts w:ascii="Times New Roman" w:hAnsi="Times New Roman" w:cs="Times New Roman"/>
          <w:b/>
        </w:rPr>
      </w:pPr>
      <w:r w:rsidRPr="00D61D0F">
        <w:rPr>
          <w:rFonts w:ascii="Times New Roman" w:hAnsi="Times New Roman" w:cs="Times New Roman"/>
          <w:b/>
        </w:rPr>
        <w:t>Team Members and Roles:</w:t>
      </w:r>
    </w:p>
    <w:p w:rsidR="00091D5F" w:rsidRDefault="00561C4D">
      <w:pPr>
        <w:rPr>
          <w:rFonts w:ascii="Times New Roman" w:hAnsi="Times New Roman" w:cs="Times New Roman"/>
          <w:sz w:val="24"/>
          <w:szCs w:val="24"/>
        </w:rPr>
      </w:pPr>
      <w:r w:rsidRPr="00D61D0F">
        <w:rPr>
          <w:rFonts w:ascii="Times New Roman" w:hAnsi="Times New Roman" w:cs="Times New Roman"/>
          <w:b/>
        </w:rPr>
        <w:t>Team Leader</w:t>
      </w:r>
      <w:r w:rsidRPr="00D61D0F">
        <w:rPr>
          <w:rFonts w:ascii="Times New Roman" w:hAnsi="Times New Roman" w:cs="Times New Roman"/>
        </w:rPr>
        <w:t xml:space="preserve">: </w:t>
      </w:r>
      <w:r w:rsidRPr="00D61D0F">
        <w:rPr>
          <w:rFonts w:ascii="Times New Roman" w:hAnsi="Times New Roman" w:cs="Times New Roman"/>
          <w:sz w:val="24"/>
          <w:szCs w:val="24"/>
        </w:rPr>
        <w:t>Pavithra S</w:t>
      </w:r>
    </w:p>
    <w:p w:rsidR="00CF5154" w:rsidRPr="00CF5154" w:rsidRDefault="00CF5154">
      <w:pPr>
        <w:rPr>
          <w:rFonts w:ascii="Times New Roman" w:hAnsi="Times New Roman" w:cs="Times New Roman"/>
          <w:sz w:val="24"/>
          <w:szCs w:val="24"/>
        </w:rPr>
      </w:pPr>
      <w:r w:rsidRPr="00CF5154">
        <w:rPr>
          <w:rFonts w:ascii="Times New Roman" w:hAnsi="Times New Roman" w:cs="Times New Roman"/>
          <w:b/>
          <w:bCs/>
        </w:rPr>
        <w:t>Email ID</w:t>
      </w:r>
      <w:r>
        <w:rPr>
          <w:rFonts w:ascii="Times New Roman" w:hAnsi="Times New Roman" w:cs="Times New Roman"/>
        </w:rPr>
        <w:t xml:space="preserve">: </w:t>
      </w:r>
      <w:hyperlink r:id="rId6" w:history="1">
        <w:r w:rsidRPr="005D0F25">
          <w:rPr>
            <w:rStyle w:val="Hyperlink"/>
            <w:rFonts w:ascii="Times New Roman" w:hAnsi="Times New Roman" w:cs="Times New Roman"/>
            <w:sz w:val="24"/>
            <w:szCs w:val="24"/>
          </w:rPr>
          <w:t>sac2225cap29@ssacollegechennai.com</w:t>
        </w:r>
      </w:hyperlink>
    </w:p>
    <w:p w:rsidR="00091D5F" w:rsidRPr="00D61D0F" w:rsidRDefault="00561C4D">
      <w:pPr>
        <w:rPr>
          <w:rFonts w:ascii="Times New Roman" w:hAnsi="Times New Roman" w:cs="Times New Roman"/>
          <w:b/>
        </w:rPr>
      </w:pPr>
      <w:r w:rsidRPr="00D61D0F">
        <w:rPr>
          <w:rFonts w:ascii="Times New Roman" w:hAnsi="Times New Roman" w:cs="Times New Roman"/>
          <w:b/>
        </w:rPr>
        <w:t>Team Members:</w:t>
      </w:r>
    </w:p>
    <w:p w:rsidR="00CF5154" w:rsidRDefault="00D61D0F" w:rsidP="00CF5154">
      <w:pPr>
        <w:pStyle w:val="ListParagraph"/>
        <w:numPr>
          <w:ilvl w:val="0"/>
          <w:numId w:val="10"/>
        </w:numPr>
        <w:rPr>
          <w:rFonts w:ascii="Times New Roman" w:hAnsi="Times New Roman" w:cs="Times New Roman"/>
          <w:b/>
        </w:rPr>
      </w:pPr>
      <w:r w:rsidRPr="00D61D0F">
        <w:rPr>
          <w:rFonts w:ascii="Times New Roman" w:hAnsi="Times New Roman" w:cs="Times New Roman"/>
          <w:b/>
        </w:rPr>
        <w:t xml:space="preserve">Princy </w:t>
      </w:r>
      <w:r w:rsidR="00CF5154">
        <w:rPr>
          <w:rFonts w:ascii="Times New Roman" w:hAnsi="Times New Roman" w:cs="Times New Roman"/>
          <w:b/>
        </w:rPr>
        <w:t xml:space="preserve">S </w:t>
      </w:r>
    </w:p>
    <w:p w:rsidR="00CF5154" w:rsidRPr="00CF5154" w:rsidRDefault="00CF5154" w:rsidP="00CF5154">
      <w:pPr>
        <w:pStyle w:val="ListParagraph"/>
        <w:ind w:left="753"/>
        <w:rPr>
          <w:rFonts w:ascii="Times New Roman" w:hAnsi="Times New Roman" w:cs="Times New Roman"/>
          <w:sz w:val="24"/>
          <w:szCs w:val="24"/>
        </w:rPr>
      </w:pPr>
      <w:r w:rsidRPr="00CF5154">
        <w:rPr>
          <w:rFonts w:ascii="Times New Roman" w:hAnsi="Times New Roman" w:cs="Times New Roman"/>
          <w:b/>
          <w:bCs/>
        </w:rPr>
        <w:t>Email ID</w:t>
      </w:r>
      <w:r w:rsidRPr="00CF5154">
        <w:rPr>
          <w:rFonts w:ascii="Times New Roman" w:hAnsi="Times New Roman" w:cs="Times New Roman"/>
        </w:rPr>
        <w:t xml:space="preserve">: </w:t>
      </w:r>
      <w:hyperlink r:id="rId7" w:history="1">
        <w:r w:rsidRPr="005D0F25">
          <w:rPr>
            <w:rStyle w:val="Hyperlink"/>
            <w:rFonts w:ascii="Times New Roman" w:hAnsi="Times New Roman" w:cs="Times New Roman"/>
            <w:sz w:val="24"/>
            <w:szCs w:val="24"/>
          </w:rPr>
          <w:t>sac2225cap30@ssacollegechennai.com</w:t>
        </w:r>
      </w:hyperlink>
    </w:p>
    <w:p w:rsidR="00CF5154" w:rsidRPr="00CF5154" w:rsidRDefault="00CF5154" w:rsidP="00CF5154">
      <w:pPr>
        <w:pStyle w:val="ListParagraph"/>
        <w:ind w:left="753"/>
        <w:rPr>
          <w:rFonts w:ascii="Times New Roman" w:hAnsi="Times New Roman" w:cs="Times New Roman"/>
          <w:b/>
        </w:rPr>
      </w:pPr>
    </w:p>
    <w:p w:rsidR="00D61D0F" w:rsidRDefault="00D61D0F" w:rsidP="00D61D0F">
      <w:pPr>
        <w:pStyle w:val="ListParagraph"/>
        <w:numPr>
          <w:ilvl w:val="0"/>
          <w:numId w:val="10"/>
        </w:numPr>
        <w:rPr>
          <w:rFonts w:ascii="Times New Roman" w:hAnsi="Times New Roman" w:cs="Times New Roman"/>
          <w:b/>
        </w:rPr>
      </w:pPr>
      <w:r w:rsidRPr="00D61D0F">
        <w:rPr>
          <w:rFonts w:ascii="Times New Roman" w:hAnsi="Times New Roman" w:cs="Times New Roman"/>
          <w:b/>
        </w:rPr>
        <w:t>Priyadharshini M</w:t>
      </w:r>
    </w:p>
    <w:p w:rsidR="00CF5154" w:rsidRPr="00CF5154" w:rsidRDefault="00CF5154" w:rsidP="00CF5154">
      <w:pPr>
        <w:pStyle w:val="ListParagraph"/>
        <w:ind w:left="753"/>
        <w:rPr>
          <w:rFonts w:ascii="Times New Roman" w:hAnsi="Times New Roman" w:cs="Times New Roman"/>
          <w:sz w:val="24"/>
          <w:szCs w:val="24"/>
        </w:rPr>
      </w:pPr>
      <w:r w:rsidRPr="00CF5154">
        <w:rPr>
          <w:rFonts w:ascii="Times New Roman" w:hAnsi="Times New Roman" w:cs="Times New Roman"/>
          <w:b/>
          <w:bCs/>
        </w:rPr>
        <w:t>Email ID</w:t>
      </w:r>
      <w:r w:rsidRPr="00CF5154">
        <w:rPr>
          <w:rFonts w:ascii="Times New Roman" w:hAnsi="Times New Roman" w:cs="Times New Roman"/>
        </w:rPr>
        <w:t xml:space="preserve">: </w:t>
      </w:r>
      <w:hyperlink r:id="rId8" w:history="1">
        <w:r w:rsidRPr="005D0F25">
          <w:rPr>
            <w:rStyle w:val="Hyperlink"/>
            <w:rFonts w:ascii="Times New Roman" w:hAnsi="Times New Roman" w:cs="Times New Roman"/>
            <w:sz w:val="24"/>
            <w:szCs w:val="24"/>
          </w:rPr>
          <w:t>sac2225cap33@ssacollegechennai.com</w:t>
        </w:r>
      </w:hyperlink>
    </w:p>
    <w:p w:rsidR="00CF5154" w:rsidRPr="00D61D0F" w:rsidRDefault="00CF5154" w:rsidP="00CF5154">
      <w:pPr>
        <w:pStyle w:val="ListParagraph"/>
        <w:ind w:left="753"/>
        <w:rPr>
          <w:rFonts w:ascii="Times New Roman" w:hAnsi="Times New Roman" w:cs="Times New Roman"/>
          <w:b/>
        </w:rPr>
      </w:pPr>
    </w:p>
    <w:p w:rsidR="00091D5F" w:rsidRPr="00CF5154" w:rsidRDefault="00561C4D" w:rsidP="00D61D0F">
      <w:pPr>
        <w:pStyle w:val="ListParagraph"/>
        <w:numPr>
          <w:ilvl w:val="0"/>
          <w:numId w:val="10"/>
        </w:numPr>
        <w:rPr>
          <w:rFonts w:ascii="Times New Roman" w:hAnsi="Times New Roman" w:cs="Times New Roman"/>
        </w:rPr>
      </w:pPr>
      <w:r w:rsidRPr="00D61D0F">
        <w:rPr>
          <w:rFonts w:ascii="Times New Roman" w:hAnsi="Times New Roman" w:cs="Times New Roman"/>
          <w:b/>
        </w:rPr>
        <w:t>Priyadharshini S</w:t>
      </w:r>
    </w:p>
    <w:p w:rsidR="00CF5154" w:rsidRDefault="00CF5154" w:rsidP="00CF5154">
      <w:pPr>
        <w:pStyle w:val="ListParagraph"/>
        <w:ind w:left="753"/>
      </w:pPr>
      <w:r w:rsidRPr="00CF5154">
        <w:rPr>
          <w:rFonts w:ascii="Times New Roman" w:hAnsi="Times New Roman" w:cs="Times New Roman"/>
          <w:b/>
          <w:bCs/>
        </w:rPr>
        <w:t>Email ID</w:t>
      </w:r>
      <w:r w:rsidRPr="00CF5154">
        <w:rPr>
          <w:rFonts w:ascii="Times New Roman" w:hAnsi="Times New Roman" w:cs="Times New Roman"/>
        </w:rPr>
        <w:t xml:space="preserve">: </w:t>
      </w:r>
      <w:hyperlink r:id="rId9" w:history="1">
        <w:r w:rsidRPr="005D0F25">
          <w:rPr>
            <w:rStyle w:val="Hyperlink"/>
            <w:rFonts w:ascii="Times New Roman" w:hAnsi="Times New Roman" w:cs="Times New Roman"/>
            <w:sz w:val="24"/>
            <w:szCs w:val="24"/>
          </w:rPr>
          <w:t>sac2225cap32@ssacollegechennai.com</w:t>
        </w:r>
      </w:hyperlink>
    </w:p>
    <w:p w:rsidR="00AF0562" w:rsidRPr="00AF0562" w:rsidRDefault="00AF0562" w:rsidP="00AF0562">
      <w:pPr>
        <w:pStyle w:val="ListParagraph"/>
        <w:ind w:left="753"/>
        <w:rPr>
          <w:rFonts w:ascii="Times New Roman" w:hAnsi="Times New Roman" w:cs="Times New Roman"/>
          <w:sz w:val="24"/>
          <w:szCs w:val="24"/>
        </w:rPr>
      </w:pPr>
      <w:r w:rsidRPr="00AF0562">
        <w:rPr>
          <w:rFonts w:ascii="Times New Roman" w:hAnsi="Times New Roman" w:cs="Times New Roman"/>
          <w:sz w:val="24"/>
          <w:szCs w:val="24"/>
        </w:rPr>
        <w:t>Here's a Medium-style post for your news app project team:</w:t>
      </w:r>
    </w:p>
    <w:p w:rsidR="00AF0562" w:rsidRPr="00AF0562" w:rsidRDefault="00AF0562" w:rsidP="00AF0562">
      <w:pPr>
        <w:pStyle w:val="ListParagraph"/>
        <w:ind w:left="753"/>
        <w:rPr>
          <w:rFonts w:ascii="Times New Roman" w:hAnsi="Times New Roman" w:cs="Times New Roman"/>
          <w:sz w:val="24"/>
          <w:szCs w:val="24"/>
        </w:rPr>
      </w:pPr>
    </w:p>
    <w:p w:rsidR="00AF0562" w:rsidRPr="00AF0562" w:rsidRDefault="00AF0562" w:rsidP="00AF0562">
      <w:pPr>
        <w:pStyle w:val="ListParagraph"/>
        <w:ind w:left="753"/>
        <w:rPr>
          <w:rFonts w:ascii="Times New Roman" w:hAnsi="Times New Roman" w:cs="Times New Roman"/>
        </w:rPr>
      </w:pPr>
      <w:r w:rsidRPr="00AF0562">
        <w:rPr>
          <w:rFonts w:ascii="Times New Roman" w:hAnsi="Times New Roman" w:cs="Times New Roman"/>
          <w:b/>
          <w:sz w:val="24"/>
          <w:szCs w:val="24"/>
        </w:rPr>
        <w:t>Team Collaboration:</w:t>
      </w:r>
      <w:r w:rsidRPr="00AF0562">
        <w:rPr>
          <w:rFonts w:ascii="Times New Roman" w:hAnsi="Times New Roman" w:cs="Times New Roman"/>
        </w:rPr>
        <w:t xml:space="preserve"> Building a News App Together</w:t>
      </w:r>
    </w:p>
    <w:p w:rsidR="00AF0562" w:rsidRDefault="00AF0562" w:rsidP="00AF0562">
      <w:pPr>
        <w:pStyle w:val="ListParagraph"/>
        <w:ind w:left="753"/>
        <w:rPr>
          <w:rFonts w:ascii="Times New Roman" w:hAnsi="Times New Roman" w:cs="Times New Roman"/>
        </w:rPr>
      </w:pPr>
    </w:p>
    <w:p w:rsidR="00AF0562" w:rsidRPr="00AF0562" w:rsidRDefault="00AF0562" w:rsidP="00AF0562">
      <w:pPr>
        <w:pStyle w:val="ListParagraph"/>
        <w:ind w:left="753"/>
        <w:rPr>
          <w:rFonts w:ascii="Times New Roman" w:hAnsi="Times New Roman" w:cs="Times New Roman"/>
        </w:rPr>
      </w:pPr>
      <w:r w:rsidRPr="00AF0562">
        <w:rPr>
          <w:rFonts w:ascii="Times New Roman" w:hAnsi="Times New Roman" w:cs="Times New Roman"/>
        </w:rPr>
        <w:t>As we embark on this exciting project to build a news app, I want to acknowledge the incredible team behind it. Our collaboration, creativity, and commitment to delivering a top-notch product will make all the difference.</w:t>
      </w:r>
    </w:p>
    <w:p w:rsidR="00AF0562" w:rsidRPr="00AF0562" w:rsidRDefault="00AF0562" w:rsidP="00AF0562">
      <w:pPr>
        <w:pStyle w:val="ListParagraph"/>
        <w:ind w:left="753"/>
        <w:rPr>
          <w:rFonts w:ascii="Times New Roman" w:hAnsi="Times New Roman" w:cs="Times New Roman"/>
        </w:rPr>
      </w:pPr>
    </w:p>
    <w:p w:rsidR="00AF0562" w:rsidRPr="00AF0562" w:rsidRDefault="00AF0562" w:rsidP="00AF0562">
      <w:pPr>
        <w:pStyle w:val="ListParagraph"/>
        <w:ind w:left="753"/>
        <w:rPr>
          <w:rFonts w:ascii="Times New Roman" w:hAnsi="Times New Roman" w:cs="Times New Roman"/>
        </w:rPr>
      </w:pPr>
      <w:r>
        <w:rPr>
          <w:rFonts w:ascii="Times New Roman" w:hAnsi="Times New Roman" w:cs="Times New Roman"/>
        </w:rPr>
        <w:t>Pavithra S:</w:t>
      </w:r>
      <w:r w:rsidRPr="00AF0562">
        <w:rPr>
          <w:rFonts w:ascii="Times New Roman" w:hAnsi="Times New Roman" w:cs="Times New Roman"/>
        </w:rPr>
        <w:t xml:space="preserve"> Project lead and coordinator, ensuring everything runs smoothly and on track.</w:t>
      </w:r>
    </w:p>
    <w:p w:rsidR="00AF0562" w:rsidRPr="00AF0562" w:rsidRDefault="00AF0562" w:rsidP="00AF0562">
      <w:pPr>
        <w:pStyle w:val="ListParagraph"/>
        <w:ind w:left="753"/>
        <w:rPr>
          <w:rFonts w:ascii="Times New Roman" w:hAnsi="Times New Roman" w:cs="Times New Roman"/>
        </w:rPr>
      </w:pPr>
      <w:r>
        <w:rPr>
          <w:rFonts w:ascii="Times New Roman" w:hAnsi="Times New Roman" w:cs="Times New Roman"/>
        </w:rPr>
        <w:t>Priyadharshini M</w:t>
      </w:r>
      <w:r w:rsidRPr="00AF0562">
        <w:rPr>
          <w:rFonts w:ascii="Times New Roman" w:hAnsi="Times New Roman" w:cs="Times New Roman"/>
        </w:rPr>
        <w:t>: Expertise in UI/UX design, crafting an intuitive and visually appealing user interface.</w:t>
      </w:r>
    </w:p>
    <w:p w:rsidR="00AF0562" w:rsidRPr="00AF0562" w:rsidRDefault="00AF0562" w:rsidP="00AF0562">
      <w:pPr>
        <w:pStyle w:val="ListParagraph"/>
        <w:ind w:left="753"/>
        <w:rPr>
          <w:rFonts w:ascii="Times New Roman" w:hAnsi="Times New Roman" w:cs="Times New Roman"/>
        </w:rPr>
      </w:pPr>
      <w:r>
        <w:rPr>
          <w:rFonts w:ascii="Times New Roman" w:hAnsi="Times New Roman" w:cs="Times New Roman"/>
        </w:rPr>
        <w:t>Princy S</w:t>
      </w:r>
      <w:r w:rsidRPr="00AF0562">
        <w:rPr>
          <w:rFonts w:ascii="Times New Roman" w:hAnsi="Times New Roman" w:cs="Times New Roman"/>
        </w:rPr>
        <w:t>: Skilled developer, handling the app's backend and ensuring seamless functionality.</w:t>
      </w:r>
    </w:p>
    <w:p w:rsidR="00AF0562" w:rsidRPr="00AF0562" w:rsidRDefault="00AF0562" w:rsidP="00AF0562">
      <w:pPr>
        <w:pStyle w:val="ListParagraph"/>
        <w:ind w:left="753"/>
        <w:rPr>
          <w:rFonts w:ascii="Times New Roman" w:hAnsi="Times New Roman" w:cs="Times New Roman"/>
          <w:sz w:val="24"/>
          <w:szCs w:val="24"/>
        </w:rPr>
      </w:pPr>
      <w:r>
        <w:rPr>
          <w:rFonts w:ascii="Times New Roman" w:hAnsi="Times New Roman" w:cs="Times New Roman"/>
        </w:rPr>
        <w:t>Priyadharshini S</w:t>
      </w:r>
      <w:r w:rsidRPr="00AF0562">
        <w:rPr>
          <w:rFonts w:ascii="Times New Roman" w:hAnsi="Times New Roman" w:cs="Times New Roman"/>
        </w:rPr>
        <w:t xml:space="preserve">: Research and content specialist, curating </w:t>
      </w:r>
      <w:r w:rsidRPr="00AF0562">
        <w:rPr>
          <w:rFonts w:ascii="Times New Roman" w:hAnsi="Times New Roman" w:cs="Times New Roman"/>
          <w:sz w:val="24"/>
          <w:szCs w:val="24"/>
        </w:rPr>
        <w:t>relevant and engaging news content for our users.</w:t>
      </w:r>
    </w:p>
    <w:p w:rsidR="00AF0562" w:rsidRPr="00AF0562" w:rsidRDefault="00AF0562" w:rsidP="00AF0562">
      <w:pPr>
        <w:pStyle w:val="ListParagraph"/>
        <w:ind w:left="753"/>
        <w:rPr>
          <w:rFonts w:ascii="Times New Roman" w:hAnsi="Times New Roman" w:cs="Times New Roman"/>
          <w:sz w:val="24"/>
          <w:szCs w:val="24"/>
        </w:rPr>
      </w:pPr>
    </w:p>
    <w:p w:rsidR="00AF0562" w:rsidRDefault="00AF0562" w:rsidP="00AF0562">
      <w:pPr>
        <w:pStyle w:val="ListParagraph"/>
        <w:ind w:left="753"/>
        <w:rPr>
          <w:rFonts w:ascii="Times New Roman" w:hAnsi="Times New Roman" w:cs="Times New Roman"/>
          <w:sz w:val="24"/>
          <w:szCs w:val="24"/>
        </w:rPr>
      </w:pPr>
    </w:p>
    <w:p w:rsidR="00AF0562" w:rsidRDefault="00AF0562" w:rsidP="00AF0562">
      <w:pPr>
        <w:pStyle w:val="ListParagraph"/>
        <w:ind w:left="753"/>
        <w:rPr>
          <w:rFonts w:ascii="Times New Roman" w:hAnsi="Times New Roman" w:cs="Times New Roman"/>
          <w:b/>
          <w:sz w:val="24"/>
          <w:szCs w:val="24"/>
        </w:rPr>
      </w:pPr>
    </w:p>
    <w:p w:rsidR="00AF0562" w:rsidRPr="00AF0562" w:rsidRDefault="00AF0562" w:rsidP="00AF0562">
      <w:pPr>
        <w:pStyle w:val="ListParagraph"/>
        <w:ind w:left="753"/>
        <w:rPr>
          <w:rFonts w:ascii="Times New Roman" w:hAnsi="Times New Roman" w:cs="Times New Roman"/>
          <w:b/>
          <w:sz w:val="24"/>
          <w:szCs w:val="24"/>
        </w:rPr>
      </w:pPr>
      <w:r w:rsidRPr="00AF0562">
        <w:rPr>
          <w:rFonts w:ascii="Times New Roman" w:hAnsi="Times New Roman" w:cs="Times New Roman"/>
          <w:b/>
          <w:sz w:val="24"/>
          <w:szCs w:val="24"/>
        </w:rPr>
        <w:t>Our Goals and Values</w:t>
      </w:r>
    </w:p>
    <w:p w:rsidR="00AF0562" w:rsidRPr="00AF0562" w:rsidRDefault="00AF0562" w:rsidP="00AF0562">
      <w:pPr>
        <w:pStyle w:val="ListParagraph"/>
        <w:ind w:left="753"/>
        <w:rPr>
          <w:rFonts w:ascii="Times New Roman" w:hAnsi="Times New Roman" w:cs="Times New Roman"/>
          <w:sz w:val="24"/>
          <w:szCs w:val="24"/>
        </w:rPr>
      </w:pPr>
    </w:p>
    <w:p w:rsidR="00AF0562" w:rsidRDefault="00AF0562" w:rsidP="00AF0562">
      <w:pPr>
        <w:pStyle w:val="ListParagraph"/>
        <w:numPr>
          <w:ilvl w:val="0"/>
          <w:numId w:val="27"/>
        </w:numPr>
        <w:rPr>
          <w:rFonts w:ascii="Times New Roman" w:hAnsi="Times New Roman" w:cs="Times New Roman"/>
          <w:sz w:val="24"/>
          <w:szCs w:val="24"/>
        </w:rPr>
      </w:pPr>
      <w:r w:rsidRPr="00AF0562">
        <w:rPr>
          <w:rFonts w:ascii="Times New Roman" w:hAnsi="Times New Roman" w:cs="Times New Roman"/>
          <w:sz w:val="24"/>
          <w:szCs w:val="24"/>
        </w:rPr>
        <w:t>Deliver a user-friendly and informative news app that meets the highest standard</w:t>
      </w:r>
      <w:r>
        <w:rPr>
          <w:rFonts w:ascii="Times New Roman" w:hAnsi="Times New Roman" w:cs="Times New Roman"/>
          <w:sz w:val="24"/>
          <w:szCs w:val="24"/>
        </w:rPr>
        <w:t>s</w:t>
      </w:r>
    </w:p>
    <w:p w:rsidR="00AF0562" w:rsidRDefault="00AF0562" w:rsidP="00AF0562">
      <w:pPr>
        <w:pStyle w:val="ListParagraph"/>
        <w:numPr>
          <w:ilvl w:val="0"/>
          <w:numId w:val="27"/>
        </w:numPr>
        <w:rPr>
          <w:rFonts w:ascii="Times New Roman" w:hAnsi="Times New Roman" w:cs="Times New Roman"/>
          <w:sz w:val="24"/>
          <w:szCs w:val="24"/>
        </w:rPr>
      </w:pPr>
      <w:r w:rsidRPr="00AF0562">
        <w:rPr>
          <w:rFonts w:ascii="Times New Roman" w:hAnsi="Times New Roman" w:cs="Times New Roman"/>
          <w:sz w:val="24"/>
          <w:szCs w:val="24"/>
        </w:rPr>
        <w:t xml:space="preserve"> Foster open communication, active listening, and mutual respect within the team.</w:t>
      </w:r>
    </w:p>
    <w:p w:rsidR="00AF0562" w:rsidRPr="00AF0562" w:rsidRDefault="00AF0562" w:rsidP="00AF0562">
      <w:pPr>
        <w:pStyle w:val="ListParagraph"/>
        <w:numPr>
          <w:ilvl w:val="0"/>
          <w:numId w:val="27"/>
        </w:numPr>
        <w:rPr>
          <w:rFonts w:ascii="Times New Roman" w:hAnsi="Times New Roman" w:cs="Times New Roman"/>
          <w:sz w:val="24"/>
          <w:szCs w:val="24"/>
        </w:rPr>
      </w:pPr>
      <w:r w:rsidRPr="00AF0562">
        <w:rPr>
          <w:rFonts w:ascii="Times New Roman" w:hAnsi="Times New Roman" w:cs="Times New Roman"/>
          <w:sz w:val="24"/>
          <w:szCs w:val="24"/>
        </w:rPr>
        <w:t xml:space="preserve"> Embrace challenges, learn from failures, and celebrate successes together.</w:t>
      </w:r>
    </w:p>
    <w:p w:rsidR="00AF0562" w:rsidRPr="00AF0562" w:rsidRDefault="00AF0562" w:rsidP="00AF0562">
      <w:pPr>
        <w:pStyle w:val="ListParagraph"/>
        <w:ind w:left="753"/>
        <w:rPr>
          <w:rFonts w:ascii="Times New Roman" w:hAnsi="Times New Roman" w:cs="Times New Roman"/>
          <w:sz w:val="24"/>
          <w:szCs w:val="24"/>
        </w:rPr>
      </w:pPr>
    </w:p>
    <w:p w:rsidR="00091D5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2. Project Overview</w:t>
      </w:r>
    </w:p>
    <w:p w:rsidR="005D0F25" w:rsidRPr="005D0F25" w:rsidRDefault="005D0F25" w:rsidP="005D0F25">
      <w:pPr>
        <w:pStyle w:val="NormalWeb"/>
        <w:spacing w:line="360" w:lineRule="auto"/>
        <w:rPr>
          <w:b/>
        </w:rPr>
      </w:pPr>
      <w:r w:rsidRPr="005D0F25">
        <w:rPr>
          <w:b/>
        </w:rPr>
        <w:t>Description:</w:t>
      </w:r>
    </w:p>
    <w:p w:rsidR="005D0F25" w:rsidRPr="005D0F25" w:rsidRDefault="005D0F25" w:rsidP="005D0F25">
      <w:pPr>
        <w:pStyle w:val="NormalWeb"/>
        <w:spacing w:line="360" w:lineRule="auto"/>
        <w:rPr>
          <w:sz w:val="22"/>
          <w:szCs w:val="22"/>
        </w:rPr>
      </w:pPr>
      <w:r w:rsidRPr="00427DC4">
        <w:rPr>
          <w:rFonts w:ascii="Arial" w:hAnsi="Arial" w:cs="Arial"/>
          <w:noProof/>
        </w:rPr>
        <w:drawing>
          <wp:inline distT="0" distB="0" distL="0" distR="0">
            <wp:extent cx="139652" cy="142875"/>
            <wp:effectExtent l="19050" t="0" r="0" b="0"/>
            <wp:docPr id="7" name="Picture 0" descr="gl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e.jpg"/>
                    <pic:cNvPicPr/>
                  </pic:nvPicPr>
                  <pic:blipFill>
                    <a:blip r:embed="rId10" cstate="print"/>
                    <a:stretch>
                      <a:fillRect/>
                    </a:stretch>
                  </pic:blipFill>
                  <pic:spPr>
                    <a:xfrm>
                      <a:off x="0" y="0"/>
                      <a:ext cx="143139" cy="146443"/>
                    </a:xfrm>
                    <a:prstGeom prst="rect">
                      <a:avLst/>
                    </a:prstGeom>
                  </pic:spPr>
                </pic:pic>
              </a:graphicData>
            </a:graphic>
          </wp:inline>
        </w:drawing>
      </w:r>
      <w:r w:rsidRPr="00427DC4">
        <w:rPr>
          <w:rFonts w:ascii="Arial" w:hAnsi="Arial" w:cs="Arial"/>
        </w:rPr>
        <w:t xml:space="preserve"> </w:t>
      </w:r>
      <w:r w:rsidRPr="005D0F25">
        <w:rPr>
          <w:sz w:val="22"/>
          <w:szCs w:val="22"/>
        </w:rPr>
        <w:t>Welcome to the forefront of news exploration with Nexus News! Our groundbreaking web application is thoughtfully designed to push the limits of traditional news consumption, catering to the varied interests of both passionate news followers and experienced information seekers. Focused on delivering an intuitive user experience and a comprehensive set of features, Nexus News is set to completely transform how news is discovered and consumed.</w:t>
      </w:r>
    </w:p>
    <w:p w:rsidR="005D0F25" w:rsidRPr="005D0F25" w:rsidRDefault="005D0F25" w:rsidP="005D0F25">
      <w:pPr>
        <w:pStyle w:val="NormalWeb"/>
        <w:spacing w:line="360" w:lineRule="auto"/>
        <w:rPr>
          <w:sz w:val="22"/>
          <w:szCs w:val="22"/>
        </w:rPr>
      </w:pPr>
      <w:r w:rsidRPr="005D0F25">
        <w:rPr>
          <w:noProof/>
          <w:sz w:val="22"/>
          <w:szCs w:val="22"/>
        </w:rPr>
        <w:drawing>
          <wp:inline distT="0" distB="0" distL="0" distR="0">
            <wp:extent cx="190500" cy="139603"/>
            <wp:effectExtent l="19050" t="0" r="0" b="0"/>
            <wp:docPr id="8" name="Picture 1"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11" cstate="print"/>
                    <a:stretch>
                      <a:fillRect/>
                    </a:stretch>
                  </pic:blipFill>
                  <pic:spPr>
                    <a:xfrm>
                      <a:off x="0" y="0"/>
                      <a:ext cx="190500" cy="139603"/>
                    </a:xfrm>
                    <a:prstGeom prst="rect">
                      <a:avLst/>
                    </a:prstGeom>
                  </pic:spPr>
                </pic:pic>
              </a:graphicData>
            </a:graphic>
          </wp:inline>
        </w:drawing>
      </w:r>
      <w:r w:rsidRPr="005D0F25">
        <w:rPr>
          <w:sz w:val="22"/>
          <w:szCs w:val="22"/>
        </w:rPr>
        <w:t xml:space="preserve"> Crafted with a focus on ease of use and visually</w:t>
      </w:r>
      <w:r w:rsidRPr="000D1F35">
        <w:rPr>
          <w:rFonts w:ascii="Arial" w:hAnsi="Arial" w:cs="Arial"/>
          <w:sz w:val="22"/>
          <w:szCs w:val="22"/>
        </w:rPr>
        <w:t xml:space="preserve"> </w:t>
      </w:r>
      <w:r w:rsidRPr="005D0F25">
        <w:rPr>
          <w:sz w:val="22"/>
          <w:szCs w:val="22"/>
        </w:rPr>
        <w:t>appealing design, Nexus News offers users an unmatched journalistic experience. Effortlessly navigate through a wide range of news categories, with powerful tools like dynamic search, bringing you the latest, most relevant stories from across the globe.</w:t>
      </w:r>
    </w:p>
    <w:p w:rsidR="005D0F25" w:rsidRPr="005D0F25" w:rsidRDefault="005D0F25" w:rsidP="005D0F25">
      <w:pPr>
        <w:spacing w:before="100" w:beforeAutospacing="1" w:after="100" w:afterAutospacing="1" w:line="360" w:lineRule="auto"/>
        <w:rPr>
          <w:rFonts w:ascii="Times New Roman" w:eastAsia="Times New Roman" w:hAnsi="Times New Roman" w:cs="Times New Roman"/>
        </w:rPr>
      </w:pPr>
      <w:r w:rsidRPr="005D0F25">
        <w:rPr>
          <w:rFonts w:ascii="Times New Roman" w:eastAsia="Times New Roman" w:hAnsi="Times New Roman" w:cs="Times New Roman"/>
          <w:noProof/>
        </w:rPr>
        <w:drawing>
          <wp:inline distT="0" distB="0" distL="0" distR="0">
            <wp:extent cx="142875" cy="156772"/>
            <wp:effectExtent l="19050" t="0" r="9525" b="0"/>
            <wp:docPr id="9" name="Picture 2" descr="blu gl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 globe.png"/>
                    <pic:cNvPicPr/>
                  </pic:nvPicPr>
                  <pic:blipFill>
                    <a:blip r:embed="rId12" cstate="print"/>
                    <a:stretch>
                      <a:fillRect/>
                    </a:stretch>
                  </pic:blipFill>
                  <pic:spPr>
                    <a:xfrm flipH="1">
                      <a:off x="0" y="0"/>
                      <a:ext cx="142875" cy="156772"/>
                    </a:xfrm>
                    <a:prstGeom prst="rect">
                      <a:avLst/>
                    </a:prstGeom>
                  </pic:spPr>
                </pic:pic>
              </a:graphicData>
            </a:graphic>
          </wp:inline>
        </w:drawing>
      </w:r>
      <w:r w:rsidRPr="005D0F25">
        <w:rPr>
          <w:rFonts w:ascii="Times New Roman" w:eastAsia="Times New Roman" w:hAnsi="Times New Roman" w:cs="Times New Roman"/>
        </w:rPr>
        <w:t xml:space="preserve"> Whether you’re looking for breaking news or diving deep into niche topics, Nexus News serves a broad audience, cultivating a dynamic community united by a shared passion for staying informed. Our goal is to redefine how people interact with news, providing a platform that not only delivers the latest headlines but also fosters collaboration and engagement within a thriving news community.</w:t>
      </w:r>
    </w:p>
    <w:p w:rsidR="005D0F25" w:rsidRPr="005D0F25" w:rsidRDefault="005D0F25" w:rsidP="00D61D0F">
      <w:pPr>
        <w:rPr>
          <w:rFonts w:ascii="Times New Roman" w:hAnsi="Times New Roman" w:cs="Times New Roman"/>
          <w:b/>
          <w:sz w:val="24"/>
          <w:szCs w:val="24"/>
        </w:rPr>
      </w:pPr>
      <w:r w:rsidRPr="000D1F35">
        <w:rPr>
          <w:rFonts w:ascii="Arial" w:eastAsia="Times New Roman" w:hAnsi="Arial" w:cs="Arial"/>
          <w:noProof/>
        </w:rPr>
        <w:drawing>
          <wp:inline distT="0" distB="0" distL="0" distR="0">
            <wp:extent cx="142875" cy="142875"/>
            <wp:effectExtent l="19050" t="0" r="9525" b="0"/>
            <wp:docPr id="16" name="Picture 3" descr="antenn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na.jfif"/>
                    <pic:cNvPicPr/>
                  </pic:nvPicPr>
                  <pic:blipFill>
                    <a:blip r:embed="rId13" cstate="print"/>
                    <a:stretch>
                      <a:fillRect/>
                    </a:stretch>
                  </pic:blipFill>
                  <pic:spPr>
                    <a:xfrm>
                      <a:off x="0" y="0"/>
                      <a:ext cx="142875" cy="142875"/>
                    </a:xfrm>
                    <a:prstGeom prst="rect">
                      <a:avLst/>
                    </a:prstGeom>
                  </pic:spPr>
                </pic:pic>
              </a:graphicData>
            </a:graphic>
          </wp:inline>
        </w:drawing>
      </w:r>
      <w:r w:rsidRPr="005D0F25">
        <w:rPr>
          <w:rFonts w:ascii="Times New Roman" w:eastAsia="Times New Roman" w:hAnsi="Times New Roman" w:cs="Times New Roman"/>
        </w:rPr>
        <w:t>Join us on this exciting journey where innovation blends seamlessly with the best of traditional journalism. Every click within Nexus News brings you closer to global events and diverse viewpoints, all in one place. Experience the future of news consumption—designed with every feature carefully crafted to enhance how we stay informed</w:t>
      </w:r>
    </w:p>
    <w:p w:rsidR="005D0F25" w:rsidRDefault="005D0F25" w:rsidP="00D61D0F">
      <w:pPr>
        <w:rPr>
          <w:rFonts w:ascii="Times New Roman" w:hAnsi="Times New Roman" w:cs="Times New Roman"/>
          <w:b/>
        </w:rPr>
      </w:pPr>
    </w:p>
    <w:p w:rsidR="00AF0562" w:rsidRDefault="00AF0562" w:rsidP="00D61D0F">
      <w:pPr>
        <w:rPr>
          <w:rFonts w:ascii="Times New Roman" w:hAnsi="Times New Roman" w:cs="Times New Roman"/>
          <w:b/>
        </w:rPr>
      </w:pPr>
    </w:p>
    <w:p w:rsidR="00AF0562" w:rsidRDefault="00AF0562" w:rsidP="00D61D0F">
      <w:pPr>
        <w:rPr>
          <w:rFonts w:ascii="Times New Roman" w:hAnsi="Times New Roman" w:cs="Times New Roman"/>
          <w:b/>
        </w:rPr>
      </w:pPr>
    </w:p>
    <w:p w:rsidR="00091D5F" w:rsidRPr="00D61D0F" w:rsidRDefault="00561C4D" w:rsidP="00D61D0F">
      <w:pPr>
        <w:rPr>
          <w:rFonts w:ascii="Times New Roman" w:hAnsi="Times New Roman" w:cs="Times New Roman"/>
          <w:b/>
        </w:rPr>
      </w:pPr>
      <w:r w:rsidRPr="00D61D0F">
        <w:rPr>
          <w:rFonts w:ascii="Times New Roman" w:hAnsi="Times New Roman" w:cs="Times New Roman"/>
          <w:b/>
        </w:rPr>
        <w:lastRenderedPageBreak/>
        <w:t>Purpose:</w:t>
      </w:r>
    </w:p>
    <w:p w:rsidR="00091D5F" w:rsidRPr="00D61D0F" w:rsidRDefault="00561C4D">
      <w:pPr>
        <w:rPr>
          <w:rFonts w:ascii="Times New Roman" w:hAnsi="Times New Roman" w:cs="Times New Roman"/>
        </w:rPr>
      </w:pPr>
      <w:r w:rsidRPr="00D61D0F">
        <w:rPr>
          <w:rFonts w:ascii="Times New Roman" w:hAnsi="Times New Roman" w:cs="Times New Roman"/>
        </w:rPr>
        <w:t>Nexus News is a web application designed to enhance the way users consume news by offering a seamless, interactive experience. It aggregates news from multiple sources, categorizes content, and provides an advanced search feature for easy navigation.</w:t>
      </w:r>
    </w:p>
    <w:p w:rsidR="005D0F25" w:rsidRDefault="005D0F25" w:rsidP="00D61D0F">
      <w:pPr>
        <w:rPr>
          <w:rFonts w:ascii="Times New Roman" w:hAnsi="Times New Roman" w:cs="Times New Roman"/>
          <w:b/>
          <w:sz w:val="24"/>
          <w:szCs w:val="24"/>
        </w:rPr>
      </w:pPr>
    </w:p>
    <w:p w:rsidR="00091D5F" w:rsidRPr="00D61D0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Features:</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Aggregated News from API sources.</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Intuitive and user-friendly interface.</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Powerful search functionality.</w:t>
      </w:r>
    </w:p>
    <w:p w:rsid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Visually engaging design with categorized news display.</w:t>
      </w:r>
    </w:p>
    <w:p w:rsidR="00091D5F" w:rsidRPr="00D61D0F" w:rsidRDefault="00561C4D" w:rsidP="00D61D0F">
      <w:pPr>
        <w:pStyle w:val="ListParagraph"/>
        <w:numPr>
          <w:ilvl w:val="0"/>
          <w:numId w:val="11"/>
        </w:numPr>
        <w:rPr>
          <w:rFonts w:ascii="Times New Roman" w:hAnsi="Times New Roman" w:cs="Times New Roman"/>
        </w:rPr>
      </w:pPr>
      <w:r w:rsidRPr="00D61D0F">
        <w:rPr>
          <w:rFonts w:ascii="Times New Roman" w:hAnsi="Times New Roman" w:cs="Times New Roman"/>
        </w:rPr>
        <w:t>Subscription feature for daily news updates.</w:t>
      </w:r>
    </w:p>
    <w:p w:rsidR="005D0F25" w:rsidRDefault="005D0F25" w:rsidP="00D61D0F">
      <w:pPr>
        <w:rPr>
          <w:rFonts w:ascii="Times New Roman" w:hAnsi="Times New Roman" w:cs="Times New Roman"/>
          <w:b/>
          <w:sz w:val="24"/>
          <w:szCs w:val="24"/>
        </w:rPr>
      </w:pPr>
    </w:p>
    <w:p w:rsidR="00091D5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3.</w:t>
      </w:r>
      <w:r w:rsidR="005D0F25">
        <w:rPr>
          <w:rFonts w:ascii="Times New Roman" w:hAnsi="Times New Roman" w:cs="Times New Roman"/>
          <w:b/>
          <w:sz w:val="24"/>
          <w:szCs w:val="24"/>
        </w:rPr>
        <w:t xml:space="preserve"> Technical</w:t>
      </w:r>
      <w:r w:rsidRPr="00D61D0F">
        <w:rPr>
          <w:rFonts w:ascii="Times New Roman" w:hAnsi="Times New Roman" w:cs="Times New Roman"/>
          <w:b/>
          <w:sz w:val="24"/>
          <w:szCs w:val="24"/>
        </w:rPr>
        <w:t xml:space="preserve"> Architecture</w:t>
      </w:r>
    </w:p>
    <w:p w:rsidR="005D0F25" w:rsidRDefault="005D0F25" w:rsidP="00D61D0F">
      <w:pPr>
        <w:rPr>
          <w:rFonts w:ascii="Times New Roman" w:hAnsi="Times New Roman" w:cs="Times New Roman"/>
          <w:b/>
          <w:sz w:val="24"/>
          <w:szCs w:val="24"/>
        </w:rPr>
      </w:pPr>
    </w:p>
    <w:p w:rsidR="00AF0562" w:rsidRDefault="00AF0562" w:rsidP="005D0F25">
      <w:pPr>
        <w:rPr>
          <w:rFonts w:ascii="Times New Roman" w:hAnsi="Times New Roman" w:cs="Times New Roman"/>
          <w:b/>
          <w:sz w:val="24"/>
          <w:szCs w:val="24"/>
        </w:rPr>
      </w:pPr>
    </w:p>
    <w:p w:rsidR="005D0F25" w:rsidRPr="005D0F25" w:rsidRDefault="005D0F25" w:rsidP="005D0F25">
      <w:pPr>
        <w:rPr>
          <w:rFonts w:ascii="Times New Roman" w:hAnsi="Times New Roman" w:cs="Times New Roman"/>
          <w:b/>
          <w:sz w:val="24"/>
          <w:szCs w:val="24"/>
        </w:rPr>
      </w:pPr>
      <w:r w:rsidRPr="005D0F25">
        <w:rPr>
          <w:rFonts w:ascii="Times New Roman" w:hAnsi="Times New Roman" w:cs="Times New Roman"/>
          <w:b/>
          <w:noProof/>
          <w:sz w:val="24"/>
          <w:szCs w:val="24"/>
        </w:rPr>
        <w:drawing>
          <wp:inline distT="0" distB="0" distL="0" distR="0">
            <wp:extent cx="5486400" cy="2181340"/>
            <wp:effectExtent l="19050" t="0" r="0" b="0"/>
            <wp:docPr id="11" name="Picture 10" descr="architech.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h.jfif"/>
                    <pic:cNvPicPr/>
                  </pic:nvPicPr>
                  <pic:blipFill rotWithShape="1">
                    <a:blip r:embed="rId14" cstate="print"/>
                    <a:srcRect b="3348"/>
                    <a:stretch/>
                  </pic:blipFill>
                  <pic:spPr bwMode="auto">
                    <a:xfrm>
                      <a:off x="0" y="0"/>
                      <a:ext cx="5486400" cy="21813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0562" w:rsidRDefault="00AF0562" w:rsidP="005D0F25">
      <w:pPr>
        <w:rPr>
          <w:rFonts w:ascii="Arial" w:hAnsi="Arial" w:cs="Arial"/>
        </w:rPr>
      </w:pPr>
    </w:p>
    <w:p w:rsidR="005D0F25" w:rsidRPr="005D0F25" w:rsidRDefault="005D0F25" w:rsidP="005D0F25">
      <w:pPr>
        <w:rPr>
          <w:rFonts w:ascii="Times New Roman" w:hAnsi="Times New Roman" w:cs="Times New Roman"/>
          <w:b/>
        </w:rPr>
      </w:pPr>
      <w:r w:rsidRPr="00427DC4">
        <w:rPr>
          <w:rFonts w:ascii="Arial" w:hAnsi="Arial" w:cs="Arial"/>
        </w:rPr>
        <w:t xml:space="preserve"> </w:t>
      </w:r>
      <w:r w:rsidRPr="005D0F25">
        <w:rPr>
          <w:rFonts w:ascii="Times New Roman" w:hAnsi="Times New Roman" w:cs="Times New Roman"/>
        </w:rPr>
        <w:t>The user journey begins with the Nexus News web application’s interface, which is likely developed using a modern framework like React or Vue.js to ensure a seamless, single-page application experience. The UI communicates with an API client built specifically for Nexus News, which manages the interaction with the backend. What sets it apart is the integration of Rapid API, a platform that connects to a wide range of</w:t>
      </w:r>
      <w:r>
        <w:rPr>
          <w:rFonts w:ascii="Times New Roman" w:hAnsi="Times New Roman" w:cs="Times New Roman"/>
        </w:rPr>
        <w:t xml:space="preserve"> external APIs.</w:t>
      </w:r>
    </w:p>
    <w:p w:rsidR="005D0F25" w:rsidRDefault="005D0F25" w:rsidP="00D61D0F">
      <w:pPr>
        <w:rPr>
          <w:rFonts w:ascii="Times New Roman" w:hAnsi="Times New Roman" w:cs="Times New Roman"/>
          <w:b/>
        </w:rPr>
      </w:pPr>
    </w:p>
    <w:p w:rsidR="00AF0562" w:rsidRDefault="00AF0562" w:rsidP="00D61D0F">
      <w:pPr>
        <w:rPr>
          <w:rFonts w:ascii="Times New Roman" w:hAnsi="Times New Roman" w:cs="Times New Roman"/>
          <w:b/>
        </w:rPr>
      </w:pPr>
    </w:p>
    <w:p w:rsidR="00091D5F" w:rsidRPr="00D61D0F" w:rsidRDefault="00561C4D" w:rsidP="00D61D0F">
      <w:pPr>
        <w:rPr>
          <w:rFonts w:ascii="Times New Roman" w:hAnsi="Times New Roman" w:cs="Times New Roman"/>
          <w:b/>
        </w:rPr>
      </w:pPr>
      <w:r w:rsidRPr="00D61D0F">
        <w:rPr>
          <w:rFonts w:ascii="Times New Roman" w:hAnsi="Times New Roman" w:cs="Times New Roman"/>
          <w:b/>
        </w:rPr>
        <w:lastRenderedPageBreak/>
        <w:t>Component Structure:</w:t>
      </w:r>
    </w:p>
    <w:p w:rsidR="00091D5F" w:rsidRPr="00D61D0F" w:rsidRDefault="00561C4D">
      <w:pPr>
        <w:rPr>
          <w:rFonts w:ascii="Times New Roman" w:hAnsi="Times New Roman" w:cs="Times New Roman"/>
        </w:rPr>
      </w:pPr>
      <w:r w:rsidRPr="00D61D0F">
        <w:rPr>
          <w:rFonts w:ascii="Times New Roman" w:hAnsi="Times New Roman" w:cs="Times New Roman"/>
        </w:rPr>
        <w:t>The project follows a modular React.js component structure:</w:t>
      </w:r>
    </w:p>
    <w:p w:rsid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Pages Folder: Contains different application pages.</w:t>
      </w:r>
    </w:p>
    <w:p w:rsid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Components Folder: Stores reusable UI elements.</w:t>
      </w:r>
    </w:p>
    <w:p w:rsid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Context Folder: Manages application state using Context API.</w:t>
      </w:r>
    </w:p>
    <w:p w:rsidR="00091D5F" w:rsidRPr="00D61D0F" w:rsidRDefault="00561C4D" w:rsidP="00D61D0F">
      <w:pPr>
        <w:pStyle w:val="ListParagraph"/>
        <w:numPr>
          <w:ilvl w:val="0"/>
          <w:numId w:val="13"/>
        </w:numPr>
        <w:rPr>
          <w:rFonts w:ascii="Times New Roman" w:hAnsi="Times New Roman" w:cs="Times New Roman"/>
        </w:rPr>
      </w:pPr>
      <w:r w:rsidRPr="00D61D0F">
        <w:rPr>
          <w:rFonts w:ascii="Times New Roman" w:hAnsi="Times New Roman" w:cs="Times New Roman"/>
        </w:rPr>
        <w:t xml:space="preserve"> Styles Folder: Stores CSS files for styling.</w:t>
      </w:r>
    </w:p>
    <w:p w:rsidR="00091D5F" w:rsidRPr="00D61D0F" w:rsidRDefault="00561C4D" w:rsidP="00D61D0F">
      <w:pPr>
        <w:rPr>
          <w:rFonts w:ascii="Times New Roman" w:hAnsi="Times New Roman" w:cs="Times New Roman"/>
          <w:b/>
          <w:sz w:val="24"/>
          <w:szCs w:val="24"/>
        </w:rPr>
      </w:pPr>
      <w:r w:rsidRPr="00D61D0F">
        <w:rPr>
          <w:rFonts w:ascii="Times New Roman" w:hAnsi="Times New Roman" w:cs="Times New Roman"/>
          <w:b/>
          <w:sz w:val="24"/>
          <w:szCs w:val="24"/>
        </w:rPr>
        <w:t>State Management:</w:t>
      </w:r>
    </w:p>
    <w:p w:rsidR="00091D5F" w:rsidRPr="00D61D0F" w:rsidRDefault="00561C4D">
      <w:pPr>
        <w:rPr>
          <w:rFonts w:ascii="Times New Roman" w:hAnsi="Times New Roman" w:cs="Times New Roman"/>
        </w:rPr>
      </w:pPr>
      <w:r w:rsidRPr="00D61D0F">
        <w:rPr>
          <w:rFonts w:ascii="Times New Roman" w:hAnsi="Times New Roman" w:cs="Times New Roman"/>
        </w:rPr>
        <w:t>Uses Context</w:t>
      </w:r>
      <w:r w:rsidR="005D0F25">
        <w:rPr>
          <w:rFonts w:ascii="Times New Roman" w:hAnsi="Times New Roman" w:cs="Times New Roman"/>
        </w:rPr>
        <w:t xml:space="preserve"> </w:t>
      </w:r>
      <w:r w:rsidRPr="00D61D0F">
        <w:rPr>
          <w:rFonts w:ascii="Times New Roman" w:hAnsi="Times New Roman" w:cs="Times New Roman"/>
        </w:rPr>
        <w:t xml:space="preserve"> API for global state management and local state handling within components.</w:t>
      </w:r>
    </w:p>
    <w:p w:rsidR="000B260B" w:rsidRDefault="000B260B"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Routing:</w:t>
      </w:r>
    </w:p>
    <w:p w:rsidR="00091D5F" w:rsidRPr="00D61D0F" w:rsidRDefault="00561C4D">
      <w:pPr>
        <w:rPr>
          <w:rFonts w:ascii="Times New Roman" w:hAnsi="Times New Roman" w:cs="Times New Roman"/>
        </w:rPr>
      </w:pPr>
      <w:r w:rsidRPr="00D61D0F">
        <w:rPr>
          <w:rFonts w:ascii="Times New Roman" w:hAnsi="Times New Roman" w:cs="Times New Roman"/>
        </w:rPr>
        <w:t>Implemented using</w:t>
      </w:r>
      <w:r w:rsidR="005D0F25">
        <w:rPr>
          <w:rFonts w:ascii="Times New Roman" w:hAnsi="Times New Roman" w:cs="Times New Roman"/>
        </w:rPr>
        <w:t xml:space="preserve"> </w:t>
      </w:r>
      <w:r w:rsidRPr="00D61D0F">
        <w:rPr>
          <w:rFonts w:ascii="Times New Roman" w:hAnsi="Times New Roman" w:cs="Times New Roman"/>
        </w:rPr>
        <w:t xml:space="preserve"> React Router Dom for smooth navigation between pages.</w:t>
      </w:r>
    </w:p>
    <w:p w:rsidR="00A52DF4" w:rsidRDefault="00A52DF4"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4. Setup Instructions</w:t>
      </w:r>
    </w:p>
    <w:p w:rsidR="00AF0562" w:rsidRDefault="00AF0562"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Prerequisites:</w:t>
      </w:r>
    </w:p>
    <w:p w:rsidR="00091D5F" w:rsidRPr="00D61D0F" w:rsidRDefault="00561C4D" w:rsidP="00561C4D">
      <w:r w:rsidRPr="00561C4D">
        <w:rPr>
          <w:rFonts w:ascii="Times New Roman" w:hAnsi="Times New Roman" w:cs="Times New Roman"/>
        </w:rPr>
        <w:t>Node.js and npm</w:t>
      </w:r>
      <w:r w:rsidRPr="00D61D0F">
        <w:t xml:space="preserve"> (Download: </w:t>
      </w:r>
      <w:hyperlink r:id="rId15" w:history="1">
        <w:r w:rsidRPr="00561C4D">
          <w:rPr>
            <w:rStyle w:val="Hyperlink"/>
          </w:rPr>
          <w:t>https://nodejs.org/en/download</w:t>
        </w:r>
      </w:hyperlink>
      <w:r w:rsidRPr="00D61D0F">
        <w:t>)</w:t>
      </w:r>
    </w:p>
    <w:p w:rsidR="00091D5F" w:rsidRPr="00D61D0F" w:rsidRDefault="00561C4D">
      <w:pPr>
        <w:rPr>
          <w:rFonts w:ascii="Times New Roman" w:hAnsi="Times New Roman" w:cs="Times New Roman"/>
        </w:rPr>
      </w:pPr>
      <w:r w:rsidRPr="00D61D0F">
        <w:rPr>
          <w:rFonts w:ascii="Times New Roman" w:hAnsi="Times New Roman" w:cs="Times New Roman"/>
        </w:rPr>
        <w:t xml:space="preserve">Git for version control (Download: </w:t>
      </w:r>
      <w:hyperlink r:id="rId16" w:history="1">
        <w:r w:rsidRPr="00561C4D">
          <w:rPr>
            <w:rStyle w:val="Hyperlink"/>
            <w:rFonts w:ascii="Times New Roman" w:hAnsi="Times New Roman" w:cs="Times New Roman"/>
          </w:rPr>
          <w:t>https://git-scm.com/downloads</w:t>
        </w:r>
      </w:hyperlink>
      <w:r w:rsidRPr="00D61D0F">
        <w:rPr>
          <w:rFonts w:ascii="Times New Roman" w:hAnsi="Times New Roman" w:cs="Times New Roman"/>
        </w:rPr>
        <w:t>)</w:t>
      </w:r>
    </w:p>
    <w:p w:rsidR="00AF0562" w:rsidRDefault="00AF0562" w:rsidP="00561C4D">
      <w:pPr>
        <w:rPr>
          <w:rFonts w:ascii="Times New Roman" w:hAnsi="Times New Roman" w:cs="Times New Roman"/>
          <w:b/>
          <w:sz w:val="24"/>
          <w:szCs w:val="24"/>
        </w:rPr>
      </w:pP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Installation:</w:t>
      </w:r>
    </w:p>
    <w:p w:rsidR="00091D5F" w:rsidRPr="00D61D0F" w:rsidRDefault="00561C4D">
      <w:pPr>
        <w:rPr>
          <w:rFonts w:ascii="Times New Roman" w:hAnsi="Times New Roman" w:cs="Times New Roman"/>
        </w:rPr>
      </w:pPr>
      <w:r w:rsidRPr="00D61D0F">
        <w:rPr>
          <w:rFonts w:ascii="Times New Roman" w:hAnsi="Times New Roman" w:cs="Times New Roman"/>
        </w:rPr>
        <w:t>1. Clo</w:t>
      </w:r>
      <w:r>
        <w:rPr>
          <w:rFonts w:ascii="Times New Roman" w:hAnsi="Times New Roman" w:cs="Times New Roman"/>
        </w:rPr>
        <w:t>ne the repository:</w:t>
      </w:r>
      <w:r>
        <w:rPr>
          <w:rFonts w:ascii="Times New Roman" w:hAnsi="Times New Roman" w:cs="Times New Roman"/>
        </w:rPr>
        <w:br/>
        <w:t xml:space="preserve">   git clone repository link</w:t>
      </w:r>
      <w:r w:rsidRPr="00D61D0F">
        <w:rPr>
          <w:rFonts w:ascii="Times New Roman" w:hAnsi="Times New Roman" w:cs="Times New Roman"/>
        </w:rPr>
        <w:br/>
        <w:t xml:space="preserve">   cd nexus-news</w:t>
      </w:r>
    </w:p>
    <w:p w:rsidR="00091D5F" w:rsidRPr="00D61D0F" w:rsidRDefault="00561C4D">
      <w:pPr>
        <w:rPr>
          <w:rFonts w:ascii="Times New Roman" w:hAnsi="Times New Roman" w:cs="Times New Roman"/>
        </w:rPr>
      </w:pPr>
      <w:r w:rsidRPr="00D61D0F">
        <w:rPr>
          <w:rFonts w:ascii="Times New Roman" w:hAnsi="Times New Roman" w:cs="Times New Roman"/>
        </w:rPr>
        <w:t>2. Install dependencies:</w:t>
      </w:r>
      <w:r w:rsidRPr="00D61D0F">
        <w:rPr>
          <w:rFonts w:ascii="Times New Roman" w:hAnsi="Times New Roman" w:cs="Times New Roman"/>
        </w:rPr>
        <w:br/>
        <w:t xml:space="preserve">   npm install</w:t>
      </w:r>
    </w:p>
    <w:p w:rsidR="00091D5F" w:rsidRPr="00D61D0F" w:rsidRDefault="00561C4D">
      <w:pPr>
        <w:rPr>
          <w:rFonts w:ascii="Times New Roman" w:hAnsi="Times New Roman" w:cs="Times New Roman"/>
        </w:rPr>
      </w:pPr>
      <w:r w:rsidRPr="00D61D0F">
        <w:rPr>
          <w:rFonts w:ascii="Times New Roman" w:hAnsi="Times New Roman" w:cs="Times New Roman"/>
        </w:rPr>
        <w:t>3. Start the development server:</w:t>
      </w:r>
      <w:r w:rsidRPr="00D61D0F">
        <w:rPr>
          <w:rFonts w:ascii="Times New Roman" w:hAnsi="Times New Roman" w:cs="Times New Roman"/>
        </w:rPr>
        <w:br/>
        <w:t xml:space="preserve">   npm start</w:t>
      </w:r>
    </w:p>
    <w:p w:rsidR="00AF0562" w:rsidRDefault="00AF0562" w:rsidP="005D0F25">
      <w:pPr>
        <w:rPr>
          <w:rFonts w:ascii="Times New Roman" w:hAnsi="Times New Roman" w:cs="Times New Roman"/>
          <w:b/>
          <w:sz w:val="24"/>
          <w:szCs w:val="24"/>
        </w:rPr>
      </w:pPr>
    </w:p>
    <w:p w:rsidR="00AF0562" w:rsidRDefault="00AF0562" w:rsidP="005D0F25">
      <w:pPr>
        <w:rPr>
          <w:rFonts w:ascii="Times New Roman" w:hAnsi="Times New Roman" w:cs="Times New Roman"/>
          <w:b/>
          <w:sz w:val="24"/>
          <w:szCs w:val="24"/>
        </w:rPr>
      </w:pPr>
    </w:p>
    <w:p w:rsidR="00AF0562" w:rsidRDefault="00AF0562" w:rsidP="005D0F25">
      <w:pPr>
        <w:rPr>
          <w:rFonts w:ascii="Times New Roman" w:hAnsi="Times New Roman" w:cs="Times New Roman"/>
          <w:b/>
          <w:sz w:val="24"/>
          <w:szCs w:val="24"/>
        </w:rPr>
      </w:pPr>
    </w:p>
    <w:p w:rsidR="00915414" w:rsidRDefault="00915414" w:rsidP="005D0F25">
      <w:pPr>
        <w:rPr>
          <w:rFonts w:ascii="Times New Roman" w:hAnsi="Times New Roman" w:cs="Times New Roman"/>
          <w:b/>
          <w:sz w:val="24"/>
          <w:szCs w:val="24"/>
        </w:rPr>
      </w:pPr>
    </w:p>
    <w:p w:rsidR="00091D5F" w:rsidRPr="00A52DF4" w:rsidRDefault="00561C4D" w:rsidP="005D0F25">
      <w:pPr>
        <w:rPr>
          <w:rFonts w:ascii="Times New Roman" w:hAnsi="Times New Roman" w:cs="Times New Roman"/>
          <w:b/>
          <w:sz w:val="24"/>
          <w:szCs w:val="24"/>
        </w:rPr>
      </w:pPr>
      <w:r w:rsidRPr="00A52DF4">
        <w:rPr>
          <w:rFonts w:ascii="Times New Roman" w:hAnsi="Times New Roman" w:cs="Times New Roman"/>
          <w:b/>
          <w:sz w:val="24"/>
          <w:szCs w:val="24"/>
        </w:rPr>
        <w:t>5. Folder Structure</w:t>
      </w: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0B260B">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419100</wp:posOffset>
            </wp:positionH>
            <wp:positionV relativeFrom="paragraph">
              <wp:posOffset>-645160</wp:posOffset>
            </wp:positionV>
            <wp:extent cx="3419475" cy="3571875"/>
            <wp:effectExtent l="19050" t="0" r="9525" b="0"/>
            <wp:wrapSquare wrapText="bothSides"/>
            <wp:docPr id="14" name="Picture 5" descr="screenshot-1741098728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8728088.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3571875"/>
                    </a:xfrm>
                    <a:prstGeom prst="rect">
                      <a:avLst/>
                    </a:prstGeom>
                  </pic:spPr>
                </pic:pic>
              </a:graphicData>
            </a:graphic>
          </wp:anchor>
        </w:drawing>
      </w: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561C4D">
      <w:pPr>
        <w:rPr>
          <w:rFonts w:ascii="Times New Roman" w:hAnsi="Times New Roman" w:cs="Times New Roman"/>
        </w:rPr>
      </w:pPr>
      <w:r w:rsidRPr="00D61D0F">
        <w:rPr>
          <w:rFonts w:ascii="Times New Roman" w:hAnsi="Times New Roman" w:cs="Times New Roman"/>
        </w:rPr>
        <w:br/>
      </w: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A52DF4" w:rsidRDefault="00A52DF4">
      <w:pPr>
        <w:rPr>
          <w:rFonts w:ascii="Times New Roman" w:hAnsi="Times New Roman" w:cs="Times New Roman"/>
        </w:rPr>
      </w:pPr>
    </w:p>
    <w:p w:rsidR="00091D5F" w:rsidRPr="00561C4D" w:rsidRDefault="00561C4D" w:rsidP="00561C4D">
      <w:pPr>
        <w:rPr>
          <w:rFonts w:ascii="Times New Roman" w:hAnsi="Times New Roman" w:cs="Times New Roman"/>
          <w:b/>
        </w:rPr>
      </w:pPr>
      <w:r w:rsidRPr="00561C4D">
        <w:rPr>
          <w:rFonts w:ascii="Times New Roman" w:hAnsi="Times New Roman" w:cs="Times New Roman"/>
          <w:b/>
        </w:rPr>
        <w:t>6. Running the Application</w:t>
      </w:r>
    </w:p>
    <w:p w:rsidR="00091D5F" w:rsidRPr="00D61D0F" w:rsidRDefault="00561C4D">
      <w:pPr>
        <w:rPr>
          <w:rFonts w:ascii="Times New Roman" w:hAnsi="Times New Roman" w:cs="Times New Roman"/>
        </w:rPr>
      </w:pPr>
      <w:r w:rsidRPr="00561C4D">
        <w:rPr>
          <w:rFonts w:ascii="Times New Roman" w:hAnsi="Times New Roman" w:cs="Times New Roman"/>
          <w:b/>
        </w:rPr>
        <w:t>Run the frontend server</w:t>
      </w:r>
      <w:proofErr w:type="gramStart"/>
      <w:r w:rsidRPr="00561C4D">
        <w:rPr>
          <w:rFonts w:ascii="Times New Roman" w:hAnsi="Times New Roman" w:cs="Times New Roman"/>
          <w:b/>
        </w:rPr>
        <w:t>:</w:t>
      </w:r>
      <w:proofErr w:type="gramEnd"/>
      <w:r w:rsidRPr="00D61D0F">
        <w:rPr>
          <w:rFonts w:ascii="Times New Roman" w:hAnsi="Times New Roman" w:cs="Times New Roman"/>
        </w:rPr>
        <w:br/>
      </w:r>
      <w:r w:rsidRPr="00D61D0F">
        <w:rPr>
          <w:rFonts w:ascii="Times New Roman" w:hAnsi="Times New Roman" w:cs="Times New Roman"/>
        </w:rPr>
        <w:br/>
        <w:t>npm start</w:t>
      </w:r>
      <w:r w:rsidRPr="00D61D0F">
        <w:rPr>
          <w:rFonts w:ascii="Times New Roman" w:hAnsi="Times New Roman" w:cs="Times New Roman"/>
        </w:rPr>
        <w:br/>
      </w:r>
      <w:r w:rsidRPr="00D61D0F">
        <w:rPr>
          <w:rFonts w:ascii="Times New Roman" w:hAnsi="Times New Roman" w:cs="Times New Roman"/>
        </w:rPr>
        <w:br/>
        <w:t>Access the app at http://localhost:3000</w:t>
      </w: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7. Component Documentation</w:t>
      </w:r>
    </w:p>
    <w:p w:rsidR="00561C4D" w:rsidRDefault="00561C4D" w:rsidP="00561C4D">
      <w:pPr>
        <w:pStyle w:val="ListParagraph"/>
        <w:numPr>
          <w:ilvl w:val="0"/>
          <w:numId w:val="14"/>
        </w:numPr>
        <w:rPr>
          <w:rFonts w:ascii="Times New Roman" w:hAnsi="Times New Roman" w:cs="Times New Roman"/>
        </w:rPr>
      </w:pPr>
      <w:r w:rsidRPr="00561C4D">
        <w:rPr>
          <w:rFonts w:ascii="Times New Roman" w:hAnsi="Times New Roman" w:cs="Times New Roman"/>
        </w:rPr>
        <w:t>Navbar: Displays navigation links.</w:t>
      </w:r>
    </w:p>
    <w:p w:rsidR="00561C4D" w:rsidRDefault="00561C4D" w:rsidP="00561C4D">
      <w:pPr>
        <w:pStyle w:val="ListParagraph"/>
        <w:numPr>
          <w:ilvl w:val="0"/>
          <w:numId w:val="14"/>
        </w:numPr>
        <w:rPr>
          <w:rFonts w:ascii="Times New Roman" w:hAnsi="Times New Roman" w:cs="Times New Roman"/>
        </w:rPr>
      </w:pPr>
      <w:r w:rsidRPr="00561C4D">
        <w:rPr>
          <w:rFonts w:ascii="Times New Roman" w:hAnsi="Times New Roman" w:cs="Times New Roman"/>
        </w:rPr>
        <w:t xml:space="preserve"> Hero Section: Highlights trending news.</w:t>
      </w:r>
    </w:p>
    <w:p w:rsidR="00091D5F" w:rsidRPr="00561C4D" w:rsidRDefault="00561C4D" w:rsidP="00561C4D">
      <w:pPr>
        <w:pStyle w:val="ListParagraph"/>
        <w:numPr>
          <w:ilvl w:val="0"/>
          <w:numId w:val="14"/>
        </w:numPr>
        <w:rPr>
          <w:rFonts w:ascii="Times New Roman" w:hAnsi="Times New Roman" w:cs="Times New Roman"/>
        </w:rPr>
      </w:pPr>
      <w:r w:rsidRPr="00561C4D">
        <w:rPr>
          <w:rFonts w:ascii="Times New Roman" w:hAnsi="Times New Roman" w:cs="Times New Roman"/>
        </w:rPr>
        <w:t xml:space="preserve"> </w:t>
      </w:r>
      <w:r w:rsidR="00A52DF4" w:rsidRPr="00561C4D">
        <w:rPr>
          <w:rFonts w:ascii="Times New Roman" w:hAnsi="Times New Roman" w:cs="Times New Roman"/>
        </w:rPr>
        <w:t>News Card</w:t>
      </w:r>
      <w:r w:rsidRPr="00561C4D">
        <w:rPr>
          <w:rFonts w:ascii="Times New Roman" w:hAnsi="Times New Roman" w:cs="Times New Roman"/>
        </w:rPr>
        <w:t>: Displays individual news articles.</w:t>
      </w:r>
    </w:p>
    <w:p w:rsidR="00091D5F" w:rsidRPr="00561C4D" w:rsidRDefault="00561C4D" w:rsidP="00561C4D">
      <w:pPr>
        <w:rPr>
          <w:rFonts w:ascii="Times New Roman" w:hAnsi="Times New Roman" w:cs="Times New Roman"/>
          <w:b/>
          <w:sz w:val="24"/>
          <w:szCs w:val="24"/>
        </w:rPr>
      </w:pPr>
      <w:r w:rsidRPr="00561C4D">
        <w:rPr>
          <w:rFonts w:ascii="Times New Roman" w:hAnsi="Times New Roman" w:cs="Times New Roman"/>
          <w:b/>
          <w:sz w:val="24"/>
          <w:szCs w:val="24"/>
        </w:rPr>
        <w:t>8. State Management</w:t>
      </w:r>
    </w:p>
    <w:p w:rsidR="00561C4D" w:rsidRDefault="00561C4D" w:rsidP="00561C4D">
      <w:pPr>
        <w:pStyle w:val="ListParagraph"/>
        <w:numPr>
          <w:ilvl w:val="0"/>
          <w:numId w:val="15"/>
        </w:numPr>
        <w:rPr>
          <w:rFonts w:ascii="Times New Roman" w:hAnsi="Times New Roman" w:cs="Times New Roman"/>
        </w:rPr>
      </w:pPr>
      <w:r w:rsidRPr="00561C4D">
        <w:rPr>
          <w:rFonts w:ascii="Times New Roman" w:hAnsi="Times New Roman" w:cs="Times New Roman"/>
        </w:rPr>
        <w:t>Global State: Managed using Context API.</w:t>
      </w:r>
    </w:p>
    <w:p w:rsidR="00091D5F" w:rsidRPr="00561C4D" w:rsidRDefault="00561C4D" w:rsidP="00561C4D">
      <w:pPr>
        <w:pStyle w:val="ListParagraph"/>
        <w:numPr>
          <w:ilvl w:val="0"/>
          <w:numId w:val="15"/>
        </w:numPr>
        <w:rPr>
          <w:rFonts w:ascii="Times New Roman" w:hAnsi="Times New Roman" w:cs="Times New Roman"/>
        </w:rPr>
      </w:pPr>
      <w:r w:rsidRPr="00561C4D">
        <w:rPr>
          <w:rFonts w:ascii="Times New Roman" w:hAnsi="Times New Roman" w:cs="Times New Roman"/>
        </w:rPr>
        <w:t>Local State: Controlled within individual components.</w:t>
      </w:r>
    </w:p>
    <w:p w:rsidR="00091D5F" w:rsidRPr="00561C4D" w:rsidRDefault="00A52DF4" w:rsidP="00561C4D">
      <w:pPr>
        <w:rPr>
          <w:rFonts w:ascii="Times New Roman" w:hAnsi="Times New Roman" w:cs="Times New Roman"/>
          <w:b/>
          <w:sz w:val="24"/>
          <w:szCs w:val="24"/>
        </w:rPr>
      </w:pPr>
      <w:r>
        <w:rPr>
          <w:rFonts w:ascii="Times New Roman" w:hAnsi="Times New Roman" w:cs="Times New Roman"/>
          <w:b/>
          <w:sz w:val="24"/>
          <w:szCs w:val="24"/>
        </w:rPr>
        <w:lastRenderedPageBreak/>
        <w:t>9. User Inter</w:t>
      </w:r>
      <w:r w:rsidR="00561C4D" w:rsidRPr="00561C4D">
        <w:rPr>
          <w:rFonts w:ascii="Times New Roman" w:hAnsi="Times New Roman" w:cs="Times New Roman"/>
          <w:b/>
          <w:sz w:val="24"/>
          <w:szCs w:val="24"/>
        </w:rPr>
        <w:t>face</w:t>
      </w:r>
    </w:p>
    <w:p w:rsidR="00A52DF4" w:rsidRPr="00A52DF4" w:rsidRDefault="00F676BB" w:rsidP="00A52DF4">
      <w:pPr>
        <w:rPr>
          <w:rFonts w:ascii="Times New Roman" w:hAnsi="Times New Roman" w:cs="Times New Roman"/>
        </w:rPr>
      </w:pPr>
      <w:r w:rsidRPr="00A52DF4">
        <w:rPr>
          <w:rFonts w:ascii="Times New Roman" w:hAnsi="Times New Roman" w:cs="Times New Roman"/>
        </w:rPr>
        <w:t>Screenshots:</w:t>
      </w:r>
    </w:p>
    <w:p w:rsidR="00A52DF4" w:rsidRDefault="003E5569" w:rsidP="003E5569">
      <w:pPr>
        <w:pStyle w:val="ListParagraph"/>
        <w:numPr>
          <w:ilvl w:val="0"/>
          <w:numId w:val="24"/>
        </w:numPr>
        <w:rPr>
          <w:rFonts w:ascii="Times New Roman" w:hAnsi="Times New Roman" w:cs="Times New Roman"/>
        </w:rPr>
      </w:pPr>
      <w:r>
        <w:rPr>
          <w:rFonts w:ascii="Times New Roman" w:hAnsi="Times New Roman" w:cs="Times New Roman"/>
        </w:rPr>
        <w:t>Hero section showcasing trending news</w:t>
      </w:r>
    </w:p>
    <w:p w:rsidR="003E5569" w:rsidRPr="003E5569" w:rsidRDefault="003E5569" w:rsidP="003E5569">
      <w:pPr>
        <w:pStyle w:val="ListParagraph"/>
        <w:rPr>
          <w:rFonts w:ascii="Times New Roman" w:hAnsi="Times New Roman" w:cs="Times New Roman"/>
        </w:rPr>
      </w:pPr>
    </w:p>
    <w:p w:rsidR="00A52DF4" w:rsidRDefault="00A52DF4" w:rsidP="00F676BB">
      <w:pPr>
        <w:pStyle w:val="ListParagraph"/>
        <w:ind w:left="1440"/>
        <w:rPr>
          <w:rFonts w:ascii="Times New Roman" w:hAnsi="Times New Roman" w:cs="Times New Roman"/>
        </w:rPr>
      </w:pPr>
      <w:r w:rsidRPr="00A52DF4">
        <w:rPr>
          <w:rFonts w:ascii="Times New Roman" w:hAnsi="Times New Roman" w:cs="Times New Roman"/>
          <w:noProof/>
        </w:rPr>
        <w:drawing>
          <wp:inline distT="0" distB="0" distL="0" distR="0">
            <wp:extent cx="4585246" cy="2743200"/>
            <wp:effectExtent l="19050" t="0" r="5804" b="0"/>
            <wp:docPr id="21" name="Picture 1" descr="hero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1.jfif"/>
                    <pic:cNvPicPr/>
                  </pic:nvPicPr>
                  <pic:blipFill>
                    <a:blip r:embed="rId18"/>
                    <a:stretch>
                      <a:fillRect/>
                    </a:stretch>
                  </pic:blipFill>
                  <pic:spPr>
                    <a:xfrm>
                      <a:off x="0" y="0"/>
                      <a:ext cx="4588598" cy="2745205"/>
                    </a:xfrm>
                    <a:prstGeom prst="rect">
                      <a:avLst/>
                    </a:prstGeom>
                  </pic:spPr>
                </pic:pic>
              </a:graphicData>
            </a:graphic>
          </wp:inline>
        </w:drawing>
      </w:r>
    </w:p>
    <w:p w:rsidR="00A52DF4" w:rsidRDefault="00A52DF4" w:rsidP="00F676BB">
      <w:pPr>
        <w:pStyle w:val="ListParagraph"/>
        <w:ind w:left="1440"/>
        <w:rPr>
          <w:rFonts w:ascii="Times New Roman" w:hAnsi="Times New Roman" w:cs="Times New Roman"/>
        </w:rPr>
      </w:pPr>
    </w:p>
    <w:p w:rsidR="00A52DF4" w:rsidRDefault="00A52DF4" w:rsidP="00F676BB">
      <w:pPr>
        <w:pStyle w:val="ListParagraph"/>
        <w:ind w:left="1440"/>
        <w:rPr>
          <w:rFonts w:ascii="Times New Roman" w:hAnsi="Times New Roman" w:cs="Times New Roman"/>
        </w:rPr>
      </w:pPr>
    </w:p>
    <w:p w:rsidR="00A52DF4" w:rsidRDefault="00A52DF4" w:rsidP="00F676BB">
      <w:pPr>
        <w:pStyle w:val="ListParagraph"/>
        <w:ind w:left="1440"/>
        <w:rPr>
          <w:rFonts w:ascii="Times New Roman" w:hAnsi="Times New Roman" w:cs="Times New Roman"/>
        </w:rPr>
      </w:pPr>
    </w:p>
    <w:p w:rsidR="00DF7870" w:rsidRDefault="00DF7870" w:rsidP="00DF7870">
      <w:pPr>
        <w:rPr>
          <w:rFonts w:ascii="Times New Roman" w:hAnsi="Times New Roman" w:cs="Times New Roman"/>
        </w:rPr>
      </w:pPr>
    </w:p>
    <w:p w:rsidR="003E5569" w:rsidRPr="00DF7870" w:rsidRDefault="003E5569" w:rsidP="00DF7870">
      <w:pPr>
        <w:rPr>
          <w:rFonts w:ascii="Times New Roman" w:hAnsi="Times New Roman" w:cs="Times New Roman"/>
        </w:rPr>
      </w:pPr>
    </w:p>
    <w:p w:rsidR="00091D5F" w:rsidRPr="003E5569" w:rsidRDefault="00561C4D" w:rsidP="003E5569">
      <w:pPr>
        <w:pStyle w:val="ListParagraph"/>
        <w:numPr>
          <w:ilvl w:val="0"/>
          <w:numId w:val="24"/>
        </w:numPr>
        <w:rPr>
          <w:rFonts w:ascii="Times New Roman" w:hAnsi="Times New Roman" w:cs="Times New Roman"/>
        </w:rPr>
      </w:pPr>
      <w:r w:rsidRPr="003E5569">
        <w:rPr>
          <w:rFonts w:ascii="Times New Roman" w:hAnsi="Times New Roman" w:cs="Times New Roman"/>
        </w:rPr>
        <w:t>Category search results page.</w:t>
      </w:r>
    </w:p>
    <w:p w:rsidR="00F676BB" w:rsidRPr="00F676BB" w:rsidRDefault="00F676BB" w:rsidP="00F676BB">
      <w:pPr>
        <w:pStyle w:val="ListParagraph"/>
        <w:ind w:left="1440"/>
        <w:rPr>
          <w:rFonts w:ascii="Times New Roman" w:hAnsi="Times New Roman" w:cs="Times New Roman"/>
        </w:rPr>
      </w:pPr>
    </w:p>
    <w:p w:rsidR="003E5569" w:rsidRDefault="003E5569" w:rsidP="00F676BB">
      <w:pPr>
        <w:pStyle w:val="ListParagraph"/>
        <w:ind w:left="753"/>
        <w:rPr>
          <w:rFonts w:ascii="Times New Roman" w:hAnsi="Times New Roman" w:cs="Times New Roman"/>
        </w:rPr>
      </w:pPr>
    </w:p>
    <w:p w:rsidR="00F676BB" w:rsidRPr="00F676BB" w:rsidRDefault="003E5569" w:rsidP="00F676BB">
      <w:pPr>
        <w:pStyle w:val="ListParagraph"/>
        <w:ind w:left="753"/>
        <w:rPr>
          <w:rFonts w:ascii="Times New Roman" w:hAnsi="Times New Roman" w:cs="Times New Roman"/>
        </w:rPr>
      </w:pPr>
      <w:r>
        <w:rPr>
          <w:rFonts w:ascii="Times New Roman" w:hAnsi="Times New Roman" w:cs="Times New Roman"/>
        </w:rPr>
        <w:lastRenderedPageBreak/>
        <w:t xml:space="preserve">          </w:t>
      </w:r>
      <w:r w:rsidR="00F676BB">
        <w:rPr>
          <w:rFonts w:ascii="Times New Roman" w:hAnsi="Times New Roman" w:cs="Times New Roman"/>
          <w:noProof/>
        </w:rPr>
        <w:drawing>
          <wp:inline distT="0" distB="0" distL="0" distR="0">
            <wp:extent cx="5309008" cy="2724150"/>
            <wp:effectExtent l="19050" t="0" r="5942" b="0"/>
            <wp:docPr id="1" name="Picture 0" descr="category.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fif"/>
                    <pic:cNvPicPr/>
                  </pic:nvPicPr>
                  <pic:blipFill>
                    <a:blip r:embed="rId19"/>
                    <a:stretch>
                      <a:fillRect/>
                    </a:stretch>
                  </pic:blipFill>
                  <pic:spPr>
                    <a:xfrm>
                      <a:off x="0" y="0"/>
                      <a:ext cx="5335530" cy="2737759"/>
                    </a:xfrm>
                    <a:prstGeom prst="rect">
                      <a:avLst/>
                    </a:prstGeom>
                  </pic:spPr>
                </pic:pic>
              </a:graphicData>
            </a:graphic>
          </wp:inline>
        </w:drawing>
      </w:r>
    </w:p>
    <w:p w:rsidR="00642C28" w:rsidRDefault="00642C28" w:rsidP="00F676BB">
      <w:pPr>
        <w:rPr>
          <w:rFonts w:ascii="Times New Roman" w:hAnsi="Times New Roman" w:cs="Times New Roman"/>
          <w:b/>
          <w:sz w:val="24"/>
          <w:szCs w:val="24"/>
        </w:rPr>
      </w:pP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10. Styling</w:t>
      </w:r>
    </w:p>
    <w:p w:rsidR="00F676BB" w:rsidRDefault="00561C4D" w:rsidP="00F676BB">
      <w:pPr>
        <w:pStyle w:val="ListParagraph"/>
        <w:numPr>
          <w:ilvl w:val="0"/>
          <w:numId w:val="17"/>
        </w:numPr>
        <w:rPr>
          <w:rFonts w:ascii="Times New Roman" w:hAnsi="Times New Roman" w:cs="Times New Roman"/>
        </w:rPr>
      </w:pPr>
      <w:r w:rsidRPr="00F676BB">
        <w:rPr>
          <w:rFonts w:ascii="Times New Roman" w:hAnsi="Times New Roman" w:cs="Times New Roman"/>
        </w:rPr>
        <w:t>Bootstrap/Tailwind CSS used for UI design.</w:t>
      </w:r>
    </w:p>
    <w:p w:rsidR="00091D5F" w:rsidRPr="00F676BB" w:rsidRDefault="00561C4D" w:rsidP="00F676BB">
      <w:pPr>
        <w:pStyle w:val="ListParagraph"/>
        <w:numPr>
          <w:ilvl w:val="0"/>
          <w:numId w:val="17"/>
        </w:numPr>
        <w:rPr>
          <w:rFonts w:ascii="Times New Roman" w:hAnsi="Times New Roman" w:cs="Times New Roman"/>
        </w:rPr>
      </w:pPr>
      <w:r w:rsidRPr="00F676BB">
        <w:rPr>
          <w:rFonts w:ascii="Times New Roman" w:hAnsi="Times New Roman" w:cs="Times New Roman"/>
        </w:rPr>
        <w:t xml:space="preserve"> React Icons for visual elements.</w:t>
      </w:r>
    </w:p>
    <w:p w:rsidR="00642C28" w:rsidRDefault="00642C28">
      <w:pPr>
        <w:rPr>
          <w:rFonts w:ascii="Times New Roman" w:hAnsi="Times New Roman" w:cs="Times New Roman"/>
          <w:b/>
          <w:sz w:val="24"/>
          <w:szCs w:val="24"/>
        </w:rPr>
      </w:pPr>
    </w:p>
    <w:p w:rsidR="00F676BB" w:rsidRDefault="00561C4D">
      <w:pPr>
        <w:rPr>
          <w:rFonts w:ascii="Times New Roman" w:hAnsi="Times New Roman" w:cs="Times New Roman"/>
          <w:b/>
          <w:sz w:val="24"/>
          <w:szCs w:val="24"/>
        </w:rPr>
      </w:pPr>
      <w:r w:rsidRPr="00F676BB">
        <w:rPr>
          <w:rFonts w:ascii="Times New Roman" w:hAnsi="Times New Roman" w:cs="Times New Roman"/>
          <w:b/>
          <w:sz w:val="24"/>
          <w:szCs w:val="24"/>
        </w:rPr>
        <w:t>11. Testing</w:t>
      </w:r>
    </w:p>
    <w:p w:rsidR="00642C28" w:rsidRPr="00642C28" w:rsidRDefault="00642C28" w:rsidP="00642C28">
      <w:pPr>
        <w:pStyle w:val="ListParagraph"/>
        <w:ind w:left="1080"/>
        <w:rPr>
          <w:rFonts w:ascii="Times New Roman" w:hAnsi="Times New Roman" w:cs="Times New Roman"/>
          <w:b/>
          <w:sz w:val="24"/>
          <w:szCs w:val="24"/>
        </w:rPr>
      </w:pPr>
    </w:p>
    <w:p w:rsidR="00091D5F" w:rsidRPr="00F676BB" w:rsidRDefault="00561C4D" w:rsidP="00F676BB">
      <w:pPr>
        <w:pStyle w:val="ListParagraph"/>
        <w:numPr>
          <w:ilvl w:val="0"/>
          <w:numId w:val="21"/>
        </w:numPr>
        <w:rPr>
          <w:rFonts w:ascii="Times New Roman" w:hAnsi="Times New Roman" w:cs="Times New Roman"/>
          <w:b/>
          <w:sz w:val="24"/>
          <w:szCs w:val="24"/>
        </w:rPr>
      </w:pPr>
      <w:r w:rsidRPr="00F676BB">
        <w:rPr>
          <w:rFonts w:ascii="Times New Roman" w:hAnsi="Times New Roman" w:cs="Times New Roman"/>
        </w:rPr>
        <w:t>Jest &amp; React Testing Library used for unit and integration testing.</w:t>
      </w:r>
    </w:p>
    <w:p w:rsidR="003E5569" w:rsidRDefault="003E5569" w:rsidP="00F676BB">
      <w:pPr>
        <w:rPr>
          <w:rFonts w:ascii="Times New Roman" w:hAnsi="Times New Roman" w:cs="Times New Roman"/>
          <w:b/>
          <w:sz w:val="24"/>
          <w:szCs w:val="24"/>
        </w:rPr>
      </w:pPr>
    </w:p>
    <w:p w:rsidR="00091D5F"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12. Screenshots or Demo</w:t>
      </w:r>
    </w:p>
    <w:p w:rsidR="003E5569" w:rsidRDefault="003E5569" w:rsidP="003E5569">
      <w:pPr>
        <w:pStyle w:val="ListParagraph"/>
        <w:ind w:left="1440"/>
        <w:rPr>
          <w:rFonts w:ascii="Times New Roman" w:hAnsi="Times New Roman" w:cs="Times New Roman"/>
          <w:b/>
          <w:sz w:val="24"/>
          <w:szCs w:val="24"/>
        </w:rPr>
      </w:pPr>
    </w:p>
    <w:p w:rsidR="00DF7870" w:rsidRPr="000B260B" w:rsidRDefault="00DF7870" w:rsidP="000B260B">
      <w:pPr>
        <w:pStyle w:val="ListParagraph"/>
        <w:numPr>
          <w:ilvl w:val="0"/>
          <w:numId w:val="24"/>
        </w:numPr>
        <w:rPr>
          <w:rFonts w:ascii="Times New Roman" w:hAnsi="Times New Roman" w:cs="Times New Roman"/>
          <w:b/>
          <w:sz w:val="24"/>
          <w:szCs w:val="24"/>
        </w:rPr>
      </w:pPr>
      <w:r w:rsidRPr="003E5569">
        <w:rPr>
          <w:rFonts w:ascii="Times New Roman" w:hAnsi="Times New Roman" w:cs="Times New Roman"/>
          <w:b/>
          <w:sz w:val="24"/>
          <w:szCs w:val="24"/>
        </w:rPr>
        <w:t>Hero component</w:t>
      </w:r>
      <w:r w:rsidR="00C9177C">
        <w:rPr>
          <w:rFonts w:ascii="Times New Roman" w:hAnsi="Times New Roman" w:cs="Times New Roman"/>
          <w:b/>
          <w:sz w:val="24"/>
          <w:szCs w:val="24"/>
        </w:rPr>
        <w:t>:</w:t>
      </w:r>
      <w:r w:rsidR="00C9177C" w:rsidRPr="000B260B">
        <w:t xml:space="preserve"> The</w:t>
      </w:r>
      <w:r w:rsidR="003E5569" w:rsidRPr="000B260B">
        <w:t xml:space="preserve"> hero component showcases the latest trending news articles, ensuring they stand out. Additionally, it features a search bar, allowing users to quickly search for various articles and categories.</w:t>
      </w:r>
    </w:p>
    <w:p w:rsidR="003E5569" w:rsidRDefault="003E5569" w:rsidP="003E5569">
      <w:pPr>
        <w:pStyle w:val="ListParagraph"/>
        <w:ind w:left="753"/>
        <w:jc w:val="center"/>
        <w:rPr>
          <w:rFonts w:ascii="Times New Roman" w:hAnsi="Times New Roman" w:cs="Times New Roman"/>
          <w:b/>
          <w:sz w:val="24"/>
          <w:szCs w:val="24"/>
        </w:rPr>
      </w:pPr>
    </w:p>
    <w:p w:rsidR="003E5569" w:rsidRDefault="003E5569" w:rsidP="003E5569">
      <w:pPr>
        <w:pStyle w:val="ListParagraph"/>
        <w:ind w:left="753"/>
        <w:jc w:val="center"/>
        <w:rPr>
          <w:rFonts w:ascii="Times New Roman" w:hAnsi="Times New Roman" w:cs="Times New Roman"/>
          <w:b/>
          <w:sz w:val="24"/>
          <w:szCs w:val="24"/>
        </w:rPr>
      </w:pPr>
    </w:p>
    <w:p w:rsidR="003E5569" w:rsidRDefault="003E5569" w:rsidP="003E5569">
      <w:pPr>
        <w:pStyle w:val="ListParagraph"/>
        <w:ind w:left="753"/>
        <w:jc w:val="center"/>
        <w:rPr>
          <w:rFonts w:ascii="Times New Roman" w:hAnsi="Times New Roman" w:cs="Times New Roman"/>
          <w:b/>
          <w:sz w:val="24"/>
          <w:szCs w:val="24"/>
        </w:rPr>
      </w:pPr>
    </w:p>
    <w:p w:rsidR="003E5569" w:rsidRPr="000B260B" w:rsidRDefault="003E5569" w:rsidP="000B260B">
      <w:pPr>
        <w:rPr>
          <w:rStyle w:val="Strong"/>
          <w:rFonts w:ascii="Times New Roman" w:hAnsi="Times New Roman" w:cs="Times New Roman"/>
          <w:bCs w:val="0"/>
          <w:sz w:val="24"/>
          <w:szCs w:val="24"/>
        </w:rPr>
      </w:pPr>
      <w:r>
        <w:rPr>
          <w:noProof/>
        </w:rPr>
        <w:lastRenderedPageBreak/>
        <w:drawing>
          <wp:inline distT="0" distB="0" distL="0" distR="0">
            <wp:extent cx="5276850" cy="3238500"/>
            <wp:effectExtent l="19050" t="0" r="0" b="0"/>
            <wp:docPr id="22" name="Picture 21" descr="hero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3.jfif"/>
                    <pic:cNvPicPr/>
                  </pic:nvPicPr>
                  <pic:blipFill>
                    <a:blip r:embed="rId20"/>
                    <a:stretch>
                      <a:fillRect/>
                    </a:stretch>
                  </pic:blipFill>
                  <pic:spPr>
                    <a:xfrm>
                      <a:off x="0" y="0"/>
                      <a:ext cx="5277147" cy="3238682"/>
                    </a:xfrm>
                    <a:prstGeom prst="rect">
                      <a:avLst/>
                    </a:prstGeom>
                  </pic:spPr>
                </pic:pic>
              </a:graphicData>
            </a:graphic>
          </wp:inline>
        </w:drawing>
      </w:r>
    </w:p>
    <w:p w:rsidR="000B260B" w:rsidRPr="000B260B" w:rsidRDefault="003E5569" w:rsidP="000B260B">
      <w:pPr>
        <w:pStyle w:val="NormalWeb"/>
        <w:numPr>
          <w:ilvl w:val="0"/>
          <w:numId w:val="25"/>
        </w:numPr>
        <w:spacing w:line="360" w:lineRule="auto"/>
        <w:rPr>
          <w:rFonts w:eastAsiaTheme="majorEastAsia"/>
          <w:b/>
          <w:bCs/>
        </w:rPr>
      </w:pPr>
      <w:r w:rsidRPr="003E5569">
        <w:rPr>
          <w:rStyle w:val="Strong"/>
          <w:rFonts w:eastAsiaTheme="majorEastAsia"/>
        </w:rPr>
        <w:t xml:space="preserve">Redirected Article </w:t>
      </w:r>
      <w:r w:rsidR="000B260B" w:rsidRPr="003E5569">
        <w:rPr>
          <w:rStyle w:val="Strong"/>
          <w:rFonts w:eastAsiaTheme="majorEastAsia"/>
        </w:rPr>
        <w:t>Page:</w:t>
      </w:r>
      <w:r w:rsidR="000B260B" w:rsidRPr="003E5569">
        <w:rPr>
          <w:noProof/>
          <w:sz w:val="22"/>
          <w:szCs w:val="22"/>
        </w:rPr>
        <w:t xml:space="preserve"> </w:t>
      </w:r>
      <w:r w:rsidR="000B260B" w:rsidRPr="000B260B">
        <w:rPr>
          <w:sz w:val="22"/>
          <w:szCs w:val="22"/>
        </w:rPr>
        <w:t>Here’s</w:t>
      </w:r>
      <w:r w:rsidRPr="000B260B">
        <w:rPr>
          <w:sz w:val="22"/>
          <w:szCs w:val="22"/>
        </w:rPr>
        <w:t xml:space="preserve"> where you can fully immerse yourself! The article page presents the complete news story, sourced directly from the original provider. To keep you engaged and encourage further exploration, the page may recommend related articles tied to the current topic. These suggestions offer a gateway to a broader range of interconnected information, helping you become </w:t>
      </w:r>
      <w:proofErr w:type="gramStart"/>
      <w:r w:rsidRPr="000B260B">
        <w:rPr>
          <w:sz w:val="22"/>
          <w:szCs w:val="22"/>
        </w:rPr>
        <w:t>a</w:t>
      </w:r>
      <w:proofErr w:type="gramEnd"/>
      <w:r w:rsidRPr="000B260B">
        <w:rPr>
          <w:sz w:val="22"/>
          <w:szCs w:val="22"/>
        </w:rPr>
        <w:t xml:space="preserve"> informed and well-rounded reader.</w:t>
      </w:r>
      <w:r w:rsidR="000B260B" w:rsidRPr="000B260B">
        <w:rPr>
          <w:rFonts w:eastAsiaTheme="majorEastAsia"/>
          <w:b/>
          <w:bCs/>
        </w:rPr>
        <w:drawing>
          <wp:anchor distT="0" distB="0" distL="114300" distR="114300" simplePos="0" relativeHeight="251665408" behindDoc="0" locked="0" layoutInCell="1" allowOverlap="1">
            <wp:simplePos x="0" y="0"/>
            <wp:positionH relativeFrom="column">
              <wp:posOffset>-152400</wp:posOffset>
            </wp:positionH>
            <wp:positionV relativeFrom="paragraph">
              <wp:posOffset>2190750</wp:posOffset>
            </wp:positionV>
            <wp:extent cx="5781675" cy="3409950"/>
            <wp:effectExtent l="19050" t="0" r="9525"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122" t="1795" r="1602" b="6667"/>
                    <a:stretch/>
                  </pic:blipFill>
                  <pic:spPr bwMode="auto">
                    <a:xfrm>
                      <a:off x="0" y="0"/>
                      <a:ext cx="5781675" cy="3409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0B260B" w:rsidRPr="000B260B" w:rsidRDefault="000B260B" w:rsidP="000B260B">
      <w:pPr>
        <w:pStyle w:val="NormalWeb"/>
        <w:spacing w:line="360" w:lineRule="auto"/>
        <w:rPr>
          <w:rFonts w:eastAsiaTheme="majorEastAsia"/>
          <w:b/>
          <w:bCs/>
        </w:rPr>
      </w:pPr>
    </w:p>
    <w:p w:rsidR="00DF7870" w:rsidRDefault="00DF7870" w:rsidP="003E5569">
      <w:pPr>
        <w:pStyle w:val="ListParagraph"/>
        <w:rPr>
          <w:rFonts w:ascii="Times New Roman" w:hAnsi="Times New Roman" w:cs="Times New Roman"/>
          <w:b/>
          <w:sz w:val="24"/>
          <w:szCs w:val="24"/>
        </w:rPr>
      </w:pPr>
    </w:p>
    <w:p w:rsidR="00C9177C" w:rsidRPr="00C9177C" w:rsidRDefault="00C9177C" w:rsidP="00C9177C">
      <w:pPr>
        <w:pStyle w:val="NormalWeb"/>
        <w:spacing w:line="360" w:lineRule="auto"/>
        <w:ind w:left="720"/>
        <w:rPr>
          <w:rStyle w:val="Strong"/>
          <w:b w:val="0"/>
          <w:bCs w:val="0"/>
        </w:rPr>
      </w:pPr>
    </w:p>
    <w:p w:rsidR="00677A2D" w:rsidRPr="00AF0562" w:rsidRDefault="003E5569" w:rsidP="00AF0562">
      <w:pPr>
        <w:pStyle w:val="NormalWeb"/>
        <w:numPr>
          <w:ilvl w:val="0"/>
          <w:numId w:val="25"/>
        </w:numPr>
        <w:spacing w:line="360" w:lineRule="auto"/>
      </w:pPr>
      <w:r w:rsidRPr="00AF0562">
        <w:rPr>
          <w:rStyle w:val="Strong"/>
          <w:rFonts w:eastAsiaTheme="majorEastAsia"/>
        </w:rPr>
        <w:t xml:space="preserve">Category/Search Result </w:t>
      </w:r>
      <w:r w:rsidR="000B260B" w:rsidRPr="00AF0562">
        <w:rPr>
          <w:rStyle w:val="Strong"/>
          <w:rFonts w:eastAsiaTheme="majorEastAsia"/>
        </w:rPr>
        <w:t>Page:</w:t>
      </w:r>
      <w:r w:rsidR="000B260B" w:rsidRPr="00AF0562">
        <w:rPr>
          <w:sz w:val="22"/>
          <w:szCs w:val="22"/>
        </w:rPr>
        <w:t xml:space="preserve"> Discovering</w:t>
      </w:r>
      <w:r w:rsidRPr="00AF0562">
        <w:rPr>
          <w:sz w:val="22"/>
          <w:szCs w:val="22"/>
        </w:rPr>
        <w:t xml:space="preserve"> the news you’re interested in is a breeze with Nexus News. This page presents a well-organized list of articles that match your selected category or search query. Each article features a clear headline, a brief summary, and, when available, an image to give you a quick preview of the story. To enhance your search, filters or sorting options may be available, allowing you to refine your result</w:t>
      </w:r>
      <w:r w:rsidR="00677A2D" w:rsidRPr="00AF0562">
        <w:rPr>
          <w:sz w:val="22"/>
          <w:szCs w:val="22"/>
        </w:rPr>
        <w:t>s.</w:t>
      </w:r>
    </w:p>
    <w:p w:rsidR="00AF0562" w:rsidRDefault="00AF0562" w:rsidP="00AF0562">
      <w:pPr>
        <w:pStyle w:val="NormalWeb"/>
        <w:spacing w:line="360" w:lineRule="auto"/>
      </w:pPr>
    </w:p>
    <w:p w:rsidR="00AF0562" w:rsidRDefault="00AF0562" w:rsidP="00AF0562">
      <w:pPr>
        <w:pStyle w:val="NormalWeb"/>
        <w:spacing w:line="360" w:lineRule="auto"/>
      </w:pPr>
    </w:p>
    <w:p w:rsidR="00AF0562" w:rsidRDefault="00AF0562" w:rsidP="00AF0562">
      <w:pPr>
        <w:pStyle w:val="NormalWeb"/>
        <w:spacing w:line="360" w:lineRule="auto"/>
      </w:pPr>
    </w:p>
    <w:p w:rsidR="00AF0562" w:rsidRDefault="00C9177C" w:rsidP="00AF0562">
      <w:pPr>
        <w:pStyle w:val="NormalWeb"/>
        <w:spacing w:line="360" w:lineRule="auto"/>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-628650</wp:posOffset>
            </wp:positionV>
            <wp:extent cx="5048250" cy="3400425"/>
            <wp:effectExtent l="19050" t="0" r="0" b="0"/>
            <wp:wrapSquare wrapText="bothSides"/>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png"/>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68" t="840" r="2579" b="5602"/>
                    <a:stretch/>
                  </pic:blipFill>
                  <pic:spPr bwMode="auto">
                    <a:xfrm>
                      <a:off x="0" y="0"/>
                      <a:ext cx="5048250" cy="34004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F0562" w:rsidRDefault="00AF0562" w:rsidP="00AF0562">
      <w:pPr>
        <w:pStyle w:val="NormalWeb"/>
        <w:spacing w:line="360" w:lineRule="auto"/>
      </w:pPr>
    </w:p>
    <w:p w:rsidR="00AF0562" w:rsidRPr="000B260B" w:rsidRDefault="00AF0562" w:rsidP="00AF0562">
      <w:pPr>
        <w:pStyle w:val="NormalWeb"/>
        <w:spacing w:line="360" w:lineRule="auto"/>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C9177C" w:rsidRDefault="00C9177C" w:rsidP="00AF0562">
      <w:pPr>
        <w:spacing w:line="360" w:lineRule="auto"/>
        <w:rPr>
          <w:rStyle w:val="Strong"/>
          <w:rFonts w:ascii="Arial" w:eastAsiaTheme="majorEastAsia" w:hAnsi="Arial" w:cs="Arial"/>
        </w:rPr>
      </w:pPr>
    </w:p>
    <w:p w:rsidR="00677A2D" w:rsidRPr="00AF0562" w:rsidRDefault="00677A2D" w:rsidP="00AF0562">
      <w:pPr>
        <w:spacing w:line="360" w:lineRule="auto"/>
        <w:rPr>
          <w:rFonts w:ascii="Arial" w:hAnsi="Arial" w:cs="Arial"/>
          <w:noProof/>
          <w:lang w:val="en-IN" w:eastAsia="en-IN"/>
        </w:rPr>
      </w:pPr>
      <w:r w:rsidRPr="00AF0562">
        <w:rPr>
          <w:rStyle w:val="Strong"/>
          <w:rFonts w:ascii="Arial" w:eastAsiaTheme="majorEastAsia" w:hAnsi="Arial" w:cs="Arial"/>
        </w:rPr>
        <w:t>Newsletter:</w:t>
      </w:r>
    </w:p>
    <w:p w:rsidR="00DF7870" w:rsidRPr="00677A2D" w:rsidRDefault="00677A2D" w:rsidP="00677A2D">
      <w:pPr>
        <w:rPr>
          <w:rFonts w:ascii="Arial" w:hAnsi="Arial" w:cs="Arial"/>
        </w:rPr>
      </w:pPr>
      <w:r>
        <w:rPr>
          <w:rFonts w:ascii="Arial" w:hAnsi="Arial" w:cs="Arial"/>
        </w:rPr>
        <w:t xml:space="preserve">   </w:t>
      </w:r>
      <w:r w:rsidRPr="00677A2D">
        <w:rPr>
          <w:rFonts w:ascii="Arial" w:hAnsi="Arial" w:cs="Arial"/>
        </w:rPr>
        <w:t>Keeping up with the latest news is essential! This section serves as an invitation for users who wish to stay informed. A concise signup form with an email field will be provided, along with a clear call-to-action button such as "Subscribe Now" or "Receive Daily News Updates." With just one click, users can become part of the Nexus News community and get personalized news</w:t>
      </w:r>
      <w:r>
        <w:rPr>
          <w:rFonts w:ascii="Arial" w:hAnsi="Arial" w:cs="Arial"/>
        </w:rPr>
        <w:t>.</w:t>
      </w:r>
    </w:p>
    <w:p w:rsidR="00677A2D" w:rsidRDefault="00677A2D" w:rsidP="00677A2D">
      <w:pPr>
        <w:pStyle w:val="ListParagraph"/>
        <w:ind w:left="753"/>
        <w:rPr>
          <w:rFonts w:ascii="Times New Roman" w:hAnsi="Times New Roman" w:cs="Times New Roman"/>
          <w:b/>
          <w:sz w:val="24"/>
          <w:szCs w:val="24"/>
        </w:rPr>
      </w:pPr>
    </w:p>
    <w:p w:rsidR="00677A2D" w:rsidRPr="00677A2D" w:rsidRDefault="00DF7870" w:rsidP="00677A2D">
      <w:pPr>
        <w:pStyle w:val="ListParagraph"/>
        <w:ind w:left="753"/>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62500" cy="2771775"/>
            <wp:effectExtent l="19050" t="0" r="0" b="0"/>
            <wp:docPr id="6" name="Picture 5" descr="newslett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fif"/>
                    <pic:cNvPicPr/>
                  </pic:nvPicPr>
                  <pic:blipFill>
                    <a:blip r:embed="rId23"/>
                    <a:stretch>
                      <a:fillRect/>
                    </a:stretch>
                  </pic:blipFill>
                  <pic:spPr>
                    <a:xfrm>
                      <a:off x="0" y="0"/>
                      <a:ext cx="4761395" cy="2771132"/>
                    </a:xfrm>
                    <a:prstGeom prst="rect">
                      <a:avLst/>
                    </a:prstGeom>
                  </pic:spPr>
                </pic:pic>
              </a:graphicData>
            </a:graphic>
          </wp:inline>
        </w:drawing>
      </w:r>
    </w:p>
    <w:p w:rsidR="00091D5F" w:rsidRPr="00D61D0F" w:rsidRDefault="00561C4D">
      <w:pPr>
        <w:rPr>
          <w:rFonts w:ascii="Times New Roman" w:hAnsi="Times New Roman" w:cs="Times New Roman"/>
        </w:rPr>
      </w:pPr>
      <w:r w:rsidRPr="00D61D0F">
        <w:rPr>
          <w:rFonts w:ascii="Times New Roman" w:hAnsi="Times New Roman" w:cs="Times New Roman"/>
        </w:rPr>
        <w:t>Live Demo</w:t>
      </w:r>
      <w:hyperlink r:id="rId24" w:history="1">
        <w:r w:rsidR="00F676BB" w:rsidRPr="00F676BB">
          <w:rPr>
            <w:rStyle w:val="Hyperlink"/>
            <w:rFonts w:ascii="Times New Roman" w:hAnsi="Times New Roman" w:cs="Times New Roman"/>
          </w:rPr>
          <w:t xml:space="preserve"> https://drive.google.com/file/d/1npKT9xbdWpH6KnRRdu_VSqrJk7YywiSU/view</w:t>
        </w:r>
      </w:hyperlink>
    </w:p>
    <w:p w:rsidR="00C9177C" w:rsidRDefault="00C9177C" w:rsidP="00F676BB">
      <w:pPr>
        <w:rPr>
          <w:rFonts w:ascii="Times New Roman" w:hAnsi="Times New Roman" w:cs="Times New Roman"/>
          <w:b/>
          <w:sz w:val="24"/>
          <w:szCs w:val="24"/>
        </w:rPr>
      </w:pP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13. Known Issues</w:t>
      </w:r>
    </w:p>
    <w:p w:rsidR="00F676BB" w:rsidRDefault="00561C4D" w:rsidP="00F676BB">
      <w:pPr>
        <w:pStyle w:val="ListParagraph"/>
        <w:numPr>
          <w:ilvl w:val="0"/>
          <w:numId w:val="21"/>
        </w:numPr>
        <w:rPr>
          <w:rFonts w:ascii="Times New Roman" w:hAnsi="Times New Roman" w:cs="Times New Roman"/>
        </w:rPr>
      </w:pPr>
      <w:r w:rsidRPr="00F676BB">
        <w:rPr>
          <w:rFonts w:ascii="Times New Roman" w:hAnsi="Times New Roman" w:cs="Times New Roman"/>
        </w:rPr>
        <w:t>Some AP</w:t>
      </w:r>
      <w:r w:rsidR="00F676BB">
        <w:rPr>
          <w:rFonts w:ascii="Times New Roman" w:hAnsi="Times New Roman" w:cs="Times New Roman"/>
        </w:rPr>
        <w:t>I calls may have rate limits.</w:t>
      </w:r>
    </w:p>
    <w:p w:rsidR="00091D5F" w:rsidRPr="00F676BB" w:rsidRDefault="00561C4D" w:rsidP="00F676BB">
      <w:pPr>
        <w:pStyle w:val="ListParagraph"/>
        <w:numPr>
          <w:ilvl w:val="0"/>
          <w:numId w:val="21"/>
        </w:numPr>
        <w:rPr>
          <w:rFonts w:ascii="Times New Roman" w:hAnsi="Times New Roman" w:cs="Times New Roman"/>
        </w:rPr>
      </w:pPr>
      <w:r w:rsidRPr="00F676BB">
        <w:rPr>
          <w:rFonts w:ascii="Times New Roman" w:hAnsi="Times New Roman" w:cs="Times New Roman"/>
        </w:rPr>
        <w:t>UI improvements needed for better mobile responsiveness.</w:t>
      </w: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14. Future Enhancements</w:t>
      </w:r>
    </w:p>
    <w:p w:rsidR="00F676BB" w:rsidRDefault="00F676BB" w:rsidP="00F676BB">
      <w:pPr>
        <w:pStyle w:val="ListParagraph"/>
        <w:numPr>
          <w:ilvl w:val="0"/>
          <w:numId w:val="22"/>
        </w:numPr>
        <w:rPr>
          <w:rFonts w:ascii="Times New Roman" w:hAnsi="Times New Roman" w:cs="Times New Roman"/>
        </w:rPr>
      </w:pPr>
      <w:r>
        <w:rPr>
          <w:rFonts w:ascii="Times New Roman" w:hAnsi="Times New Roman" w:cs="Times New Roman"/>
        </w:rPr>
        <w:t>User Authentication</w:t>
      </w:r>
    </w:p>
    <w:p w:rsidR="00F676BB" w:rsidRDefault="00F676BB" w:rsidP="00F676BB">
      <w:pPr>
        <w:pStyle w:val="ListParagraph"/>
        <w:numPr>
          <w:ilvl w:val="0"/>
          <w:numId w:val="22"/>
        </w:numPr>
        <w:rPr>
          <w:rFonts w:ascii="Times New Roman" w:hAnsi="Times New Roman" w:cs="Times New Roman"/>
        </w:rPr>
      </w:pPr>
      <w:r>
        <w:rPr>
          <w:rFonts w:ascii="Times New Roman" w:hAnsi="Times New Roman" w:cs="Times New Roman"/>
        </w:rPr>
        <w:t xml:space="preserve"> Push Notifications</w:t>
      </w:r>
    </w:p>
    <w:p w:rsidR="00091D5F" w:rsidRPr="00F676BB" w:rsidRDefault="00561C4D" w:rsidP="00F676BB">
      <w:pPr>
        <w:pStyle w:val="ListParagraph"/>
        <w:numPr>
          <w:ilvl w:val="0"/>
          <w:numId w:val="22"/>
        </w:numPr>
        <w:rPr>
          <w:rFonts w:ascii="Times New Roman" w:hAnsi="Times New Roman" w:cs="Times New Roman"/>
        </w:rPr>
      </w:pPr>
      <w:r w:rsidRPr="00F676BB">
        <w:rPr>
          <w:rFonts w:ascii="Times New Roman" w:hAnsi="Times New Roman" w:cs="Times New Roman"/>
        </w:rPr>
        <w:t xml:space="preserve"> Dark Mode</w:t>
      </w:r>
    </w:p>
    <w:p w:rsidR="00091D5F" w:rsidRPr="00F676BB" w:rsidRDefault="00561C4D" w:rsidP="00F676BB">
      <w:pPr>
        <w:rPr>
          <w:rFonts w:ascii="Times New Roman" w:hAnsi="Times New Roman" w:cs="Times New Roman"/>
          <w:b/>
          <w:sz w:val="24"/>
          <w:szCs w:val="24"/>
        </w:rPr>
      </w:pPr>
      <w:r w:rsidRPr="00F676BB">
        <w:rPr>
          <w:rFonts w:ascii="Times New Roman" w:hAnsi="Times New Roman" w:cs="Times New Roman"/>
          <w:b/>
          <w:sz w:val="24"/>
          <w:szCs w:val="24"/>
        </w:rPr>
        <w:t>15. Code Repository</w:t>
      </w:r>
    </w:p>
    <w:p w:rsidR="00091D5F" w:rsidRPr="00D61D0F" w:rsidRDefault="000D61AE">
      <w:pPr>
        <w:rPr>
          <w:rFonts w:ascii="Times New Roman" w:hAnsi="Times New Roman" w:cs="Times New Roman"/>
        </w:rPr>
      </w:pPr>
      <w:r>
        <w:rPr>
          <w:rFonts w:ascii="Times New Roman" w:hAnsi="Times New Roman" w:cs="Times New Roman"/>
        </w:rPr>
        <w:t>Use the source code link:</w:t>
      </w:r>
      <w:hyperlink r:id="rId25" w:history="1">
        <w:r w:rsidR="00561C4D" w:rsidRPr="000D61AE">
          <w:rPr>
            <w:rStyle w:val="Hyperlink"/>
            <w:rFonts w:ascii="Times New Roman" w:hAnsi="Times New Roman" w:cs="Times New Roman"/>
          </w:rPr>
          <w:t xml:space="preserve"> https://drive.google.com/file/d/1QrzXF6dAAoa3rZ9gnRJkKbfqOtt-tf7z/view</w:t>
        </w:r>
      </w:hyperlink>
    </w:p>
    <w:sectPr w:rsidR="00091D5F" w:rsidRPr="00D61D0F" w:rsidSect="00034616">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15DC4CE1"/>
    <w:multiLevelType w:val="hybridMultilevel"/>
    <w:tmpl w:val="42B2FE48"/>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0">
    <w:nsid w:val="1976746A"/>
    <w:multiLevelType w:val="hybridMultilevel"/>
    <w:tmpl w:val="C64E36B0"/>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1">
    <w:nsid w:val="1C4958E5"/>
    <w:multiLevelType w:val="hybridMultilevel"/>
    <w:tmpl w:val="04FA3A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590596"/>
    <w:multiLevelType w:val="hybridMultilevel"/>
    <w:tmpl w:val="E5FEEB9E"/>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3">
    <w:nsid w:val="2A774784"/>
    <w:multiLevelType w:val="hybridMultilevel"/>
    <w:tmpl w:val="FF6EB4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400BA"/>
    <w:multiLevelType w:val="hybridMultilevel"/>
    <w:tmpl w:val="3F9E26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2C599B"/>
    <w:multiLevelType w:val="hybridMultilevel"/>
    <w:tmpl w:val="ABD8F046"/>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6">
    <w:nsid w:val="30FE3467"/>
    <w:multiLevelType w:val="hybridMultilevel"/>
    <w:tmpl w:val="445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407978"/>
    <w:multiLevelType w:val="hybridMultilevel"/>
    <w:tmpl w:val="65F274C4"/>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8">
    <w:nsid w:val="4666099C"/>
    <w:multiLevelType w:val="hybridMultilevel"/>
    <w:tmpl w:val="B8D2F598"/>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9">
    <w:nsid w:val="4AA85D51"/>
    <w:multiLevelType w:val="hybridMultilevel"/>
    <w:tmpl w:val="AD2E6E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4A3BFE"/>
    <w:multiLevelType w:val="hybridMultilevel"/>
    <w:tmpl w:val="994A2F6A"/>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1">
    <w:nsid w:val="56890AE6"/>
    <w:multiLevelType w:val="hybridMultilevel"/>
    <w:tmpl w:val="8A240FB0"/>
    <w:lvl w:ilvl="0" w:tplc="04090009">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2">
    <w:nsid w:val="56BC26BA"/>
    <w:multiLevelType w:val="hybridMultilevel"/>
    <w:tmpl w:val="EE26E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A132E2"/>
    <w:multiLevelType w:val="hybridMultilevel"/>
    <w:tmpl w:val="9CCA680A"/>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4">
    <w:nsid w:val="5F1D2B2E"/>
    <w:multiLevelType w:val="hybridMultilevel"/>
    <w:tmpl w:val="6192B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3656623"/>
    <w:multiLevelType w:val="hybridMultilevel"/>
    <w:tmpl w:val="306AA346"/>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6">
    <w:nsid w:val="76283C6A"/>
    <w:multiLevelType w:val="hybridMultilevel"/>
    <w:tmpl w:val="4B60EF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7">
    <w:nsid w:val="7B180DA5"/>
    <w:multiLevelType w:val="hybridMultilevel"/>
    <w:tmpl w:val="666EF2FC"/>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0"/>
  </w:num>
  <w:num w:numId="11">
    <w:abstractNumId w:val="12"/>
  </w:num>
  <w:num w:numId="12">
    <w:abstractNumId w:val="9"/>
  </w:num>
  <w:num w:numId="13">
    <w:abstractNumId w:val="18"/>
  </w:num>
  <w:num w:numId="14">
    <w:abstractNumId w:val="25"/>
  </w:num>
  <w:num w:numId="15">
    <w:abstractNumId w:val="15"/>
  </w:num>
  <w:num w:numId="16">
    <w:abstractNumId w:val="22"/>
  </w:num>
  <w:num w:numId="17">
    <w:abstractNumId w:val="10"/>
  </w:num>
  <w:num w:numId="18">
    <w:abstractNumId w:val="14"/>
  </w:num>
  <w:num w:numId="19">
    <w:abstractNumId w:val="17"/>
  </w:num>
  <w:num w:numId="20">
    <w:abstractNumId w:val="19"/>
  </w:num>
  <w:num w:numId="21">
    <w:abstractNumId w:val="26"/>
  </w:num>
  <w:num w:numId="22">
    <w:abstractNumId w:val="23"/>
  </w:num>
  <w:num w:numId="23">
    <w:abstractNumId w:val="27"/>
  </w:num>
  <w:num w:numId="24">
    <w:abstractNumId w:val="13"/>
  </w:num>
  <w:num w:numId="25">
    <w:abstractNumId w:val="11"/>
  </w:num>
  <w:num w:numId="26">
    <w:abstractNumId w:val="21"/>
  </w:num>
  <w:num w:numId="27">
    <w:abstractNumId w:val="16"/>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useFELayout/>
  </w:compat>
  <w:rsids>
    <w:rsidRoot w:val="00B47730"/>
    <w:rsid w:val="00034616"/>
    <w:rsid w:val="0006063C"/>
    <w:rsid w:val="000778E3"/>
    <w:rsid w:val="00091D5F"/>
    <w:rsid w:val="000B260B"/>
    <w:rsid w:val="000D61AE"/>
    <w:rsid w:val="0015074B"/>
    <w:rsid w:val="0029639D"/>
    <w:rsid w:val="00326F90"/>
    <w:rsid w:val="003E5569"/>
    <w:rsid w:val="004735E4"/>
    <w:rsid w:val="004761AD"/>
    <w:rsid w:val="00514480"/>
    <w:rsid w:val="00561C4D"/>
    <w:rsid w:val="005D0F25"/>
    <w:rsid w:val="00642C28"/>
    <w:rsid w:val="00677A2D"/>
    <w:rsid w:val="00797C0D"/>
    <w:rsid w:val="007A6521"/>
    <w:rsid w:val="007B238C"/>
    <w:rsid w:val="00915414"/>
    <w:rsid w:val="00A52DF4"/>
    <w:rsid w:val="00AA1D8D"/>
    <w:rsid w:val="00AF0562"/>
    <w:rsid w:val="00B47730"/>
    <w:rsid w:val="00B81F30"/>
    <w:rsid w:val="00C9177C"/>
    <w:rsid w:val="00CB0664"/>
    <w:rsid w:val="00CF5154"/>
    <w:rsid w:val="00D61D0F"/>
    <w:rsid w:val="00DF7870"/>
    <w:rsid w:val="00E06119"/>
    <w:rsid w:val="00F676BB"/>
    <w:rsid w:val="00FC69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61C4D"/>
    <w:rPr>
      <w:color w:val="0000FF" w:themeColor="hyperlink"/>
      <w:u w:val="single"/>
    </w:rPr>
  </w:style>
  <w:style w:type="paragraph" w:styleId="BalloonText">
    <w:name w:val="Balloon Text"/>
    <w:basedOn w:val="Normal"/>
    <w:link w:val="BalloonTextChar"/>
    <w:uiPriority w:val="99"/>
    <w:semiHidden/>
    <w:unhideWhenUsed/>
    <w:rsid w:val="00561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C4D"/>
    <w:rPr>
      <w:rFonts w:ascii="Tahoma" w:hAnsi="Tahoma" w:cs="Tahoma"/>
      <w:sz w:val="16"/>
      <w:szCs w:val="16"/>
    </w:rPr>
  </w:style>
  <w:style w:type="paragraph" w:styleId="NormalWeb">
    <w:name w:val="Normal (Web)"/>
    <w:basedOn w:val="Normal"/>
    <w:uiPriority w:val="99"/>
    <w:unhideWhenUsed/>
    <w:rsid w:val="005D0F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Downloads\sac2225cap33@ssacollegechennai.com" TargetMode="Externa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file:///C:\Users\Admin\Downloads\sac2225cap30@ssacollegechennai.co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20https:/drive.google.com/file/d/1QrzXF6dAAoa3rZ9gnRJkKbfqOtt-tf7z/view" TargetMode="External"/><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file:///C:\Users\Admin\Downloads\sac2225cap29@ssacollegechennai.com" TargetMode="External"/><Relationship Id="rId11" Type="http://schemas.openxmlformats.org/officeDocument/2006/relationships/image" Target="media/image2.jpeg"/><Relationship Id="rId24" Type="http://schemas.openxmlformats.org/officeDocument/2006/relationships/hyperlink" Target="%20https:/drive.google.com/file/d/1npKT9xbdWpH6KnRRdu_VSqrJk7YywiSU/view" TargetMode="External"/><Relationship Id="rId5" Type="http://schemas.openxmlformats.org/officeDocument/2006/relationships/webSettings" Target="webSettings.xml"/><Relationship Id="rId15" Type="http://schemas.openxmlformats.org/officeDocument/2006/relationships/hyperlink" Target="https://nodejs.org/en/download" TargetMode="External"/><Relationship Id="rId23" Type="http://schemas.openxmlformats.org/officeDocument/2006/relationships/image" Target="media/image12.jpe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dmin\Downloads\sac2225cap32@ssacollegechennai.com"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A84AF-1E82-464F-BB1F-CAD060679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Pages>
  <Words>1179</Words>
  <Characters>6725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Windows User</cp:lastModifiedBy>
  <cp:revision>7</cp:revision>
  <dcterms:created xsi:type="dcterms:W3CDTF">2025-03-08T12:46:00Z</dcterms:created>
  <dcterms:modified xsi:type="dcterms:W3CDTF">2025-03-08T13:30:00Z</dcterms:modified>
</cp:coreProperties>
</file>